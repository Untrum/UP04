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383448" w14:textId="77777777" w:rsidR="00003A2E" w:rsidRPr="004A36C2" w:rsidRDefault="004A36C2">
      <w:pPr>
        <w:jc w:val="center"/>
        <w:rPr>
          <w:lang w:val="ru-RU"/>
        </w:rPr>
      </w:pPr>
      <w:r w:rsidRPr="004A36C2">
        <w:rPr>
          <w:b/>
          <w:lang w:val="ru-RU"/>
        </w:rPr>
        <w:t>Практическая работа №2</w:t>
      </w:r>
    </w:p>
    <w:p w14:paraId="053A71F8" w14:textId="77777777" w:rsidR="00003A2E" w:rsidRPr="004A36C2" w:rsidRDefault="004A36C2">
      <w:pPr>
        <w:jc w:val="center"/>
        <w:rPr>
          <w:lang w:val="ru-RU"/>
        </w:rPr>
      </w:pPr>
      <w:r w:rsidRPr="004A36C2">
        <w:rPr>
          <w:b/>
          <w:lang w:val="ru-RU"/>
        </w:rPr>
        <w:t xml:space="preserve">Тема: Определение целей, задач и критериев успешности внедрения программного обеспечения (на примере </w:t>
      </w:r>
      <w:r>
        <w:rPr>
          <w:b/>
        </w:rPr>
        <w:t>HelpDesk</w:t>
      </w:r>
      <w:r w:rsidRPr="004A36C2">
        <w:rPr>
          <w:b/>
          <w:lang w:val="ru-RU"/>
        </w:rPr>
        <w:t>)</w:t>
      </w:r>
    </w:p>
    <w:p w14:paraId="2E32F955" w14:textId="2761FAEB" w:rsidR="00003A2E" w:rsidRPr="004A36C2" w:rsidRDefault="004A36C2">
      <w:pPr>
        <w:rPr>
          <w:lang w:val="ru-RU"/>
        </w:rPr>
      </w:pPr>
      <w:r w:rsidRPr="004A36C2">
        <w:rPr>
          <w:lang w:val="ru-RU"/>
        </w:rPr>
        <w:t xml:space="preserve">Выполнил: Ладанюк </w:t>
      </w:r>
      <w:proofErr w:type="gramStart"/>
      <w:r w:rsidRPr="004A36C2">
        <w:rPr>
          <w:lang w:val="ru-RU"/>
        </w:rPr>
        <w:t>Андрей  Группа</w:t>
      </w:r>
      <w:proofErr w:type="gramEnd"/>
      <w:r w:rsidRPr="004A36C2">
        <w:rPr>
          <w:lang w:val="ru-RU"/>
        </w:rPr>
        <w:t>: Исп 2131</w:t>
      </w:r>
    </w:p>
    <w:p w14:paraId="575E4D7B" w14:textId="57CF4066" w:rsidR="004A36C2" w:rsidRPr="004A36C2" w:rsidRDefault="004A36C2">
      <w:pPr>
        <w:rPr>
          <w:lang w:val="ru-RU"/>
        </w:rPr>
      </w:pPr>
      <w:r>
        <w:rPr>
          <w:lang w:val="ru-RU"/>
        </w:rPr>
        <w:t>Было выполнено 29.09.2026</w:t>
      </w:r>
      <w:bookmarkStart w:id="0" w:name="_GoBack"/>
      <w:bookmarkEnd w:id="0"/>
    </w:p>
    <w:p w14:paraId="7493FB3B" w14:textId="77777777" w:rsidR="00003A2E" w:rsidRPr="004A36C2" w:rsidRDefault="004A36C2">
      <w:pPr>
        <w:pStyle w:val="21"/>
        <w:rPr>
          <w:lang w:val="ru-RU"/>
        </w:rPr>
      </w:pPr>
      <w:r w:rsidRPr="004A36C2">
        <w:rPr>
          <w:lang w:val="ru-RU"/>
        </w:rPr>
        <w:t>Задание 1. Анализ проблемы</w:t>
      </w:r>
    </w:p>
    <w:p w14:paraId="6C19FFF7" w14:textId="77777777" w:rsidR="00003A2E" w:rsidRPr="004A36C2" w:rsidRDefault="004A36C2">
      <w:pPr>
        <w:rPr>
          <w:lang w:val="ru-RU"/>
        </w:rPr>
      </w:pPr>
      <w:r w:rsidRPr="004A36C2">
        <w:rPr>
          <w:lang w:val="ru-RU"/>
        </w:rPr>
        <w:t xml:space="preserve">За основу взяты данные, полученные в ходе </w:t>
      </w:r>
      <w:r w:rsidRPr="004A36C2">
        <w:rPr>
          <w:lang w:val="ru-RU"/>
        </w:rPr>
        <w:t>первой практики.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03A2E" w14:paraId="1B3F8664" w14:textId="77777777">
        <w:tc>
          <w:tcPr>
            <w:tcW w:w="4320" w:type="dxa"/>
          </w:tcPr>
          <w:p w14:paraId="3C7D988C" w14:textId="77777777" w:rsidR="00003A2E" w:rsidRDefault="004A36C2">
            <w:r>
              <w:t>Действующая проблема</w:t>
            </w:r>
          </w:p>
        </w:tc>
        <w:tc>
          <w:tcPr>
            <w:tcW w:w="4320" w:type="dxa"/>
          </w:tcPr>
          <w:p w14:paraId="39520967" w14:textId="77777777" w:rsidR="00003A2E" w:rsidRDefault="004A36C2">
            <w:r>
              <w:t>К каким последствиям ведёт</w:t>
            </w:r>
          </w:p>
        </w:tc>
      </w:tr>
      <w:tr w:rsidR="00003A2E" w:rsidRPr="004A36C2" w14:paraId="03A7AD9A" w14:textId="77777777">
        <w:tc>
          <w:tcPr>
            <w:tcW w:w="4320" w:type="dxa"/>
          </w:tcPr>
          <w:p w14:paraId="6F13793A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Заявки приходят через различные каналы связи</w:t>
            </w:r>
          </w:p>
        </w:tc>
        <w:tc>
          <w:tcPr>
            <w:tcW w:w="4320" w:type="dxa"/>
          </w:tcPr>
          <w:p w14:paraId="591E8A2C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Осложняется учёт обращений, некоторые заявки теряются или создаются повторно</w:t>
            </w:r>
          </w:p>
        </w:tc>
      </w:tr>
      <w:tr w:rsidR="00003A2E" w:rsidRPr="004A36C2" w14:paraId="7D64BC78" w14:textId="77777777">
        <w:tc>
          <w:tcPr>
            <w:tcW w:w="4320" w:type="dxa"/>
          </w:tcPr>
          <w:p w14:paraId="52BBAAD6" w14:textId="77777777" w:rsidR="00003A2E" w:rsidRDefault="004A36C2">
            <w:r>
              <w:t>Нет единого реестра заявок</w:t>
            </w:r>
          </w:p>
        </w:tc>
        <w:tc>
          <w:tcPr>
            <w:tcW w:w="4320" w:type="dxa"/>
          </w:tcPr>
          <w:p w14:paraId="0495AEEF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Сложно оценить масштаб работ и распредел</w:t>
            </w:r>
            <w:r w:rsidRPr="004A36C2">
              <w:rPr>
                <w:lang w:val="ru-RU"/>
              </w:rPr>
              <w:t>ить приоритеты</w:t>
            </w:r>
          </w:p>
        </w:tc>
      </w:tr>
      <w:tr w:rsidR="00003A2E" w:rsidRPr="004A36C2" w14:paraId="03CFFCDC" w14:textId="77777777">
        <w:tc>
          <w:tcPr>
            <w:tcW w:w="4320" w:type="dxa"/>
          </w:tcPr>
          <w:p w14:paraId="1C9F49E6" w14:textId="77777777" w:rsidR="00003A2E" w:rsidRDefault="004A36C2">
            <w:r>
              <w:t>Статус обращения не отслеживается</w:t>
            </w:r>
          </w:p>
        </w:tc>
        <w:tc>
          <w:tcPr>
            <w:tcW w:w="4320" w:type="dxa"/>
          </w:tcPr>
          <w:p w14:paraId="25E2AB3D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Пользователь не информирован о ходе решения своей проблемы</w:t>
            </w:r>
          </w:p>
        </w:tc>
      </w:tr>
      <w:tr w:rsidR="00003A2E" w:rsidRPr="004A36C2" w14:paraId="6003659D" w14:textId="77777777">
        <w:tc>
          <w:tcPr>
            <w:tcW w:w="4320" w:type="dxa"/>
          </w:tcPr>
          <w:p w14:paraId="5D243227" w14:textId="77777777" w:rsidR="00003A2E" w:rsidRDefault="004A36C2">
            <w:r>
              <w:t>Отсутствует архив обработанных обращений</w:t>
            </w:r>
          </w:p>
        </w:tc>
        <w:tc>
          <w:tcPr>
            <w:tcW w:w="4320" w:type="dxa"/>
          </w:tcPr>
          <w:p w14:paraId="50A4DEC7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Невозможно выявлять повторяющиеся инциденты и анализировать их</w:t>
            </w:r>
          </w:p>
        </w:tc>
      </w:tr>
      <w:tr w:rsidR="00003A2E" w:rsidRPr="004A36C2" w14:paraId="71EFDB0E" w14:textId="77777777">
        <w:tc>
          <w:tcPr>
            <w:tcW w:w="4320" w:type="dxa"/>
          </w:tcPr>
          <w:p w14:paraId="7D5E1265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Не всегда ясно, кто отвечает за заявку</w:t>
            </w:r>
          </w:p>
        </w:tc>
        <w:tc>
          <w:tcPr>
            <w:tcW w:w="4320" w:type="dxa"/>
          </w:tcPr>
          <w:p w14:paraId="1CF4AF25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Ре</w:t>
            </w:r>
            <w:r w:rsidRPr="004A36C2">
              <w:rPr>
                <w:lang w:val="ru-RU"/>
              </w:rPr>
              <w:t>шение затягивается, зона ответственности не определена</w:t>
            </w:r>
          </w:p>
        </w:tc>
      </w:tr>
    </w:tbl>
    <w:p w14:paraId="19B3A645" w14:textId="77777777" w:rsidR="00003A2E" w:rsidRPr="004A36C2" w:rsidRDefault="00003A2E">
      <w:pPr>
        <w:rPr>
          <w:lang w:val="ru-RU"/>
        </w:rPr>
      </w:pPr>
    </w:p>
    <w:p w14:paraId="1BFE540D" w14:textId="77777777" w:rsidR="00003A2E" w:rsidRPr="004A36C2" w:rsidRDefault="004A36C2">
      <w:pPr>
        <w:rPr>
          <w:lang w:val="ru-RU"/>
        </w:rPr>
      </w:pPr>
      <w:r w:rsidRPr="004A36C2">
        <w:rPr>
          <w:lang w:val="ru-RU"/>
        </w:rPr>
        <w:t xml:space="preserve">Дополнительно выделены две проблемы, которые способно решить внедрение </w:t>
      </w:r>
      <w:r>
        <w:t>HelpDesk</w:t>
      </w:r>
      <w:r w:rsidRPr="004A36C2">
        <w:rPr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03A2E" w14:paraId="4FFFC226" w14:textId="77777777">
        <w:tc>
          <w:tcPr>
            <w:tcW w:w="4320" w:type="dxa"/>
          </w:tcPr>
          <w:p w14:paraId="06EB25EE" w14:textId="77777777" w:rsidR="00003A2E" w:rsidRDefault="004A36C2">
            <w:r>
              <w:t>Дополнительная проблема</w:t>
            </w:r>
          </w:p>
        </w:tc>
        <w:tc>
          <w:tcPr>
            <w:tcW w:w="4320" w:type="dxa"/>
          </w:tcPr>
          <w:p w14:paraId="061ADF93" w14:textId="77777777" w:rsidR="00003A2E" w:rsidRDefault="004A36C2">
            <w:r>
              <w:t>Возможное последствие</w:t>
            </w:r>
          </w:p>
        </w:tc>
      </w:tr>
      <w:tr w:rsidR="00003A2E" w:rsidRPr="004A36C2" w14:paraId="7AF4948D" w14:textId="77777777">
        <w:tc>
          <w:tcPr>
            <w:tcW w:w="4320" w:type="dxa"/>
          </w:tcPr>
          <w:p w14:paraId="21C80B0A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Не учитывается время обработки заявки</w:t>
            </w:r>
          </w:p>
        </w:tc>
        <w:tc>
          <w:tcPr>
            <w:tcW w:w="4320" w:type="dxa"/>
          </w:tcPr>
          <w:p w14:paraId="125C534E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 xml:space="preserve">Руководство лишено </w:t>
            </w:r>
            <w:r w:rsidRPr="004A36C2">
              <w:rPr>
                <w:lang w:val="ru-RU"/>
              </w:rPr>
              <w:t>возможности оценивать продуктивность техподдержки</w:t>
            </w:r>
          </w:p>
        </w:tc>
      </w:tr>
      <w:tr w:rsidR="00003A2E" w:rsidRPr="004A36C2" w14:paraId="1F972C06" w14:textId="77777777">
        <w:tc>
          <w:tcPr>
            <w:tcW w:w="4320" w:type="dxa"/>
          </w:tcPr>
          <w:p w14:paraId="13F3CE6D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Пользователь не получает уведомлений о результате</w:t>
            </w:r>
          </w:p>
        </w:tc>
        <w:tc>
          <w:tcPr>
            <w:tcW w:w="4320" w:type="dxa"/>
          </w:tcPr>
          <w:p w14:paraId="0B42DFFA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Пользователю приходится самому узнавать статус, что создаёт дополнительную нагрузку на специалистов</w:t>
            </w:r>
          </w:p>
        </w:tc>
      </w:tr>
    </w:tbl>
    <w:p w14:paraId="0580B07C" w14:textId="77777777" w:rsidR="00003A2E" w:rsidRPr="004A36C2" w:rsidRDefault="004A36C2">
      <w:pPr>
        <w:pStyle w:val="21"/>
        <w:rPr>
          <w:lang w:val="ru-RU"/>
        </w:rPr>
      </w:pPr>
      <w:r w:rsidRPr="004A36C2">
        <w:rPr>
          <w:lang w:val="ru-RU"/>
        </w:rPr>
        <w:t>Задание 2. Сформулировать основную цель внедрения</w:t>
      </w:r>
    </w:p>
    <w:p w14:paraId="34FF3168" w14:textId="77777777" w:rsidR="00003A2E" w:rsidRPr="004A36C2" w:rsidRDefault="004A36C2">
      <w:pPr>
        <w:rPr>
          <w:lang w:val="ru-RU"/>
        </w:rPr>
      </w:pPr>
      <w:r w:rsidRPr="004A36C2">
        <w:rPr>
          <w:lang w:val="ru-RU"/>
        </w:rPr>
        <w:t>Отве</w:t>
      </w:r>
      <w:r w:rsidRPr="004A36C2">
        <w:rPr>
          <w:lang w:val="ru-RU"/>
        </w:rPr>
        <w:t xml:space="preserve">т: Главная цель внедрения </w:t>
      </w:r>
      <w:r>
        <w:t>HelpDesk</w:t>
      </w:r>
      <w:r w:rsidRPr="004A36C2">
        <w:rPr>
          <w:lang w:val="ru-RU"/>
        </w:rPr>
        <w:t xml:space="preserve"> — формирование единого пункта приёма, регистрации и контроля за исполнением заявок службы технической поддержки, что позволит уменьшить время ответа на обращения пользователей и сделать работу технической службы более про</w:t>
      </w:r>
      <w:r w:rsidRPr="004A36C2">
        <w:rPr>
          <w:lang w:val="ru-RU"/>
        </w:rPr>
        <w:t>зрачной.</w:t>
      </w:r>
    </w:p>
    <w:p w14:paraId="3D172AA3" w14:textId="77777777" w:rsidR="00003A2E" w:rsidRDefault="004A36C2">
      <w:pPr>
        <w:pStyle w:val="21"/>
      </w:pPr>
      <w:r>
        <w:t>Задание 3. Определить дополнительные цели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03A2E" w14:paraId="027F720C" w14:textId="77777777">
        <w:tc>
          <w:tcPr>
            <w:tcW w:w="4320" w:type="dxa"/>
          </w:tcPr>
          <w:p w14:paraId="3CCB9079" w14:textId="77777777" w:rsidR="00003A2E" w:rsidRDefault="004A36C2">
            <w:r>
              <w:t>№</w:t>
            </w:r>
          </w:p>
        </w:tc>
        <w:tc>
          <w:tcPr>
            <w:tcW w:w="4320" w:type="dxa"/>
          </w:tcPr>
          <w:p w14:paraId="687242F4" w14:textId="77777777" w:rsidR="00003A2E" w:rsidRDefault="004A36C2">
            <w:r>
              <w:t>Дополнительная цель</w:t>
            </w:r>
          </w:p>
        </w:tc>
      </w:tr>
      <w:tr w:rsidR="00003A2E" w:rsidRPr="004A36C2" w14:paraId="538015C8" w14:textId="77777777">
        <w:tc>
          <w:tcPr>
            <w:tcW w:w="4320" w:type="dxa"/>
          </w:tcPr>
          <w:p w14:paraId="6E46DCF2" w14:textId="77777777" w:rsidR="00003A2E" w:rsidRDefault="004A36C2">
            <w:r>
              <w:t>1</w:t>
            </w:r>
          </w:p>
        </w:tc>
        <w:tc>
          <w:tcPr>
            <w:tcW w:w="4320" w:type="dxa"/>
          </w:tcPr>
          <w:p w14:paraId="2F971EA9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Снизить число утерянных и проигнорированных заявок за счёт их</w:t>
            </w:r>
            <w:r>
              <w:lastRenderedPageBreak/>
              <w:t>集中</w:t>
            </w:r>
            <w:r w:rsidRPr="004A36C2">
              <w:rPr>
                <w:lang w:val="ru-RU"/>
              </w:rPr>
              <w:t>ленного хранения в базе</w:t>
            </w:r>
          </w:p>
        </w:tc>
      </w:tr>
      <w:tr w:rsidR="00003A2E" w:rsidRPr="004A36C2" w14:paraId="214B22BE" w14:textId="77777777">
        <w:tc>
          <w:tcPr>
            <w:tcW w:w="4320" w:type="dxa"/>
          </w:tcPr>
          <w:p w14:paraId="73D07212" w14:textId="77777777" w:rsidR="00003A2E" w:rsidRDefault="004A36C2">
            <w:r>
              <w:lastRenderedPageBreak/>
              <w:t>2</w:t>
            </w:r>
          </w:p>
        </w:tc>
        <w:tc>
          <w:tcPr>
            <w:tcW w:w="4320" w:type="dxa"/>
          </w:tcPr>
          <w:p w14:paraId="1EB50345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Дать возможность отслеживать статус обращения на каждом этапе обработки</w:t>
            </w:r>
          </w:p>
        </w:tc>
      </w:tr>
      <w:tr w:rsidR="00003A2E" w:rsidRPr="004A36C2" w14:paraId="0D2F7E90" w14:textId="77777777">
        <w:tc>
          <w:tcPr>
            <w:tcW w:w="4320" w:type="dxa"/>
          </w:tcPr>
          <w:p w14:paraId="5A80A119" w14:textId="77777777" w:rsidR="00003A2E" w:rsidRDefault="004A36C2">
            <w:r>
              <w:t>3</w:t>
            </w:r>
          </w:p>
        </w:tc>
        <w:tc>
          <w:tcPr>
            <w:tcW w:w="4320" w:type="dxa"/>
          </w:tcPr>
          <w:p w14:paraId="13B12044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Упростить поиск и анализ данных по ранее решённым обращениям</w:t>
            </w:r>
          </w:p>
        </w:tc>
      </w:tr>
    </w:tbl>
    <w:p w14:paraId="72171414" w14:textId="77777777" w:rsidR="00003A2E" w:rsidRDefault="004A36C2">
      <w:pPr>
        <w:pStyle w:val="21"/>
      </w:pPr>
      <w:r>
        <w:t>Задание 4. Определить задачи внедрения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03A2E" w14:paraId="23493543" w14:textId="77777777">
        <w:tc>
          <w:tcPr>
            <w:tcW w:w="2880" w:type="dxa"/>
          </w:tcPr>
          <w:p w14:paraId="7A6A4530" w14:textId="77777777" w:rsidR="00003A2E" w:rsidRDefault="004A36C2">
            <w:r>
              <w:t>№</w:t>
            </w:r>
          </w:p>
        </w:tc>
        <w:tc>
          <w:tcPr>
            <w:tcW w:w="2880" w:type="dxa"/>
          </w:tcPr>
          <w:p w14:paraId="59ED4171" w14:textId="77777777" w:rsidR="00003A2E" w:rsidRDefault="004A36C2">
            <w:r>
              <w:t>Задача внедрения</w:t>
            </w:r>
          </w:p>
        </w:tc>
        <w:tc>
          <w:tcPr>
            <w:tcW w:w="2880" w:type="dxa"/>
          </w:tcPr>
          <w:p w14:paraId="7DF46164" w14:textId="77777777" w:rsidR="00003A2E" w:rsidRDefault="004A36C2">
            <w:r>
              <w:t>Для чего необходима</w:t>
            </w:r>
          </w:p>
        </w:tc>
      </w:tr>
      <w:tr w:rsidR="00003A2E" w:rsidRPr="004A36C2" w14:paraId="270AAB1B" w14:textId="77777777">
        <w:tc>
          <w:tcPr>
            <w:tcW w:w="2880" w:type="dxa"/>
          </w:tcPr>
          <w:p w14:paraId="4A8D0F99" w14:textId="77777777" w:rsidR="00003A2E" w:rsidRDefault="004A36C2">
            <w:r>
              <w:t>1</w:t>
            </w:r>
          </w:p>
        </w:tc>
        <w:tc>
          <w:tcPr>
            <w:tcW w:w="2880" w:type="dxa"/>
          </w:tcPr>
          <w:p w14:paraId="209C4CA2" w14:textId="77777777" w:rsidR="00003A2E" w:rsidRDefault="004A36C2">
            <w:r>
              <w:t>Проверка рабочих станций</w:t>
            </w:r>
          </w:p>
        </w:tc>
        <w:tc>
          <w:tcPr>
            <w:tcW w:w="2880" w:type="dxa"/>
          </w:tcPr>
          <w:p w14:paraId="2734937B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Убедиться в соответствии оборудования системным требованиям</w:t>
            </w:r>
          </w:p>
        </w:tc>
      </w:tr>
      <w:tr w:rsidR="00003A2E" w:rsidRPr="004A36C2" w14:paraId="095AE254" w14:textId="77777777">
        <w:tc>
          <w:tcPr>
            <w:tcW w:w="2880" w:type="dxa"/>
          </w:tcPr>
          <w:p w14:paraId="5F52E0FB" w14:textId="77777777" w:rsidR="00003A2E" w:rsidRDefault="004A36C2">
            <w:r>
              <w:t>2</w:t>
            </w:r>
          </w:p>
        </w:tc>
        <w:tc>
          <w:tcPr>
            <w:tcW w:w="2880" w:type="dxa"/>
          </w:tcPr>
          <w:p w14:paraId="098DE38A" w14:textId="77777777" w:rsidR="00003A2E" w:rsidRDefault="004A36C2">
            <w:r>
              <w:t>Подготовка сервера</w:t>
            </w:r>
          </w:p>
        </w:tc>
        <w:tc>
          <w:tcPr>
            <w:tcW w:w="2880" w:type="dxa"/>
          </w:tcPr>
          <w:p w14:paraId="235EDD42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Гарант</w:t>
            </w:r>
            <w:r w:rsidRPr="004A36C2">
              <w:rPr>
                <w:lang w:val="ru-RU"/>
              </w:rPr>
              <w:t xml:space="preserve">ировать наличие ресурсов для работы </w:t>
            </w:r>
            <w:r>
              <w:t>MS</w:t>
            </w:r>
            <w:r w:rsidRPr="004A36C2">
              <w:rPr>
                <w:lang w:val="ru-RU"/>
              </w:rPr>
              <w:t xml:space="preserve"> </w:t>
            </w:r>
            <w:r>
              <w:t>SQL</w:t>
            </w:r>
            <w:r w:rsidRPr="004A36C2">
              <w:rPr>
                <w:lang w:val="ru-RU"/>
              </w:rPr>
              <w:t xml:space="preserve"> </w:t>
            </w:r>
            <w:r>
              <w:t>Server</w:t>
            </w:r>
          </w:p>
        </w:tc>
      </w:tr>
      <w:tr w:rsidR="00003A2E" w:rsidRPr="004A36C2" w14:paraId="220F015F" w14:textId="77777777">
        <w:tc>
          <w:tcPr>
            <w:tcW w:w="2880" w:type="dxa"/>
          </w:tcPr>
          <w:p w14:paraId="7EA97093" w14:textId="77777777" w:rsidR="00003A2E" w:rsidRDefault="004A36C2">
            <w:r>
              <w:t>3</w:t>
            </w:r>
          </w:p>
        </w:tc>
        <w:tc>
          <w:tcPr>
            <w:tcW w:w="2880" w:type="dxa"/>
          </w:tcPr>
          <w:p w14:paraId="4550C338" w14:textId="77777777" w:rsidR="00003A2E" w:rsidRDefault="004A36C2">
            <w:r>
              <w:t>Установка MS SQL Server</w:t>
            </w:r>
          </w:p>
        </w:tc>
        <w:tc>
          <w:tcPr>
            <w:tcW w:w="2880" w:type="dxa"/>
          </w:tcPr>
          <w:p w14:paraId="465E1316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Сформировать среду для хранения данных системы</w:t>
            </w:r>
          </w:p>
        </w:tc>
      </w:tr>
      <w:tr w:rsidR="00003A2E" w:rsidRPr="004A36C2" w14:paraId="03C6C424" w14:textId="77777777">
        <w:tc>
          <w:tcPr>
            <w:tcW w:w="2880" w:type="dxa"/>
          </w:tcPr>
          <w:p w14:paraId="34B44CD7" w14:textId="77777777" w:rsidR="00003A2E" w:rsidRDefault="004A36C2">
            <w:r>
              <w:t>4</w:t>
            </w:r>
          </w:p>
        </w:tc>
        <w:tc>
          <w:tcPr>
            <w:tcW w:w="2880" w:type="dxa"/>
          </w:tcPr>
          <w:p w14:paraId="03F497D8" w14:textId="77777777" w:rsidR="00003A2E" w:rsidRDefault="004A36C2">
            <w:r>
              <w:t>Развёртывание базы данных HelpDesk</w:t>
            </w:r>
          </w:p>
        </w:tc>
        <w:tc>
          <w:tcPr>
            <w:tcW w:w="2880" w:type="dxa"/>
          </w:tcPr>
          <w:p w14:paraId="5971F4BC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Обеспечить хранение заявок и сведений о пользователях</w:t>
            </w:r>
          </w:p>
        </w:tc>
      </w:tr>
      <w:tr w:rsidR="00003A2E" w:rsidRPr="004A36C2" w14:paraId="3DDD3750" w14:textId="77777777">
        <w:tc>
          <w:tcPr>
            <w:tcW w:w="2880" w:type="dxa"/>
          </w:tcPr>
          <w:p w14:paraId="7B5F4582" w14:textId="77777777" w:rsidR="00003A2E" w:rsidRDefault="004A36C2">
            <w:r>
              <w:t>5</w:t>
            </w:r>
          </w:p>
        </w:tc>
        <w:tc>
          <w:tcPr>
            <w:tcW w:w="2880" w:type="dxa"/>
          </w:tcPr>
          <w:p w14:paraId="10FA816B" w14:textId="77777777" w:rsidR="00003A2E" w:rsidRDefault="004A36C2">
            <w:r>
              <w:t xml:space="preserve">Установка клиентской части </w:t>
            </w:r>
            <w:r>
              <w:t>HelpDesk</w:t>
            </w:r>
          </w:p>
        </w:tc>
        <w:tc>
          <w:tcPr>
            <w:tcW w:w="2880" w:type="dxa"/>
          </w:tcPr>
          <w:p w14:paraId="75439CA4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Предоставить пользователям доступ к системе</w:t>
            </w:r>
          </w:p>
        </w:tc>
      </w:tr>
      <w:tr w:rsidR="00003A2E" w:rsidRPr="004A36C2" w14:paraId="5D3868B0" w14:textId="77777777">
        <w:tc>
          <w:tcPr>
            <w:tcW w:w="2880" w:type="dxa"/>
          </w:tcPr>
          <w:p w14:paraId="6A9FDC17" w14:textId="77777777" w:rsidR="00003A2E" w:rsidRDefault="004A36C2">
            <w:r>
              <w:t>6</w:t>
            </w:r>
          </w:p>
        </w:tc>
        <w:tc>
          <w:tcPr>
            <w:tcW w:w="2880" w:type="dxa"/>
          </w:tcPr>
          <w:p w14:paraId="11CB4B01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 xml:space="preserve">Настройка соединения через </w:t>
            </w:r>
            <w:r>
              <w:t>ADO</w:t>
            </w:r>
            <w:r w:rsidRPr="004A36C2">
              <w:rPr>
                <w:lang w:val="ru-RU"/>
              </w:rPr>
              <w:t>.</w:t>
            </w:r>
            <w:r>
              <w:t>NET</w:t>
            </w:r>
          </w:p>
        </w:tc>
        <w:tc>
          <w:tcPr>
            <w:tcW w:w="2880" w:type="dxa"/>
          </w:tcPr>
          <w:p w14:paraId="3F092760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Обеспечить взаимодействие приложения с базой данных</w:t>
            </w:r>
          </w:p>
        </w:tc>
      </w:tr>
      <w:tr w:rsidR="00003A2E" w:rsidRPr="004A36C2" w14:paraId="3DA68BE6" w14:textId="77777777">
        <w:tc>
          <w:tcPr>
            <w:tcW w:w="2880" w:type="dxa"/>
          </w:tcPr>
          <w:p w14:paraId="58150778" w14:textId="77777777" w:rsidR="00003A2E" w:rsidRDefault="004A36C2">
            <w:r>
              <w:t>7</w:t>
            </w:r>
          </w:p>
        </w:tc>
        <w:tc>
          <w:tcPr>
            <w:tcW w:w="2880" w:type="dxa"/>
          </w:tcPr>
          <w:p w14:paraId="39CC7723" w14:textId="77777777" w:rsidR="00003A2E" w:rsidRDefault="004A36C2">
            <w:r>
              <w:t>Создание пользовательских аккаунтов</w:t>
            </w:r>
          </w:p>
        </w:tc>
        <w:tc>
          <w:tcPr>
            <w:tcW w:w="2880" w:type="dxa"/>
          </w:tcPr>
          <w:p w14:paraId="74034CCF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Разграничить права доступа и обеспечить индивидуальную работу</w:t>
            </w:r>
          </w:p>
        </w:tc>
      </w:tr>
      <w:tr w:rsidR="00003A2E" w:rsidRPr="004A36C2" w14:paraId="1A5D11E3" w14:textId="77777777">
        <w:tc>
          <w:tcPr>
            <w:tcW w:w="2880" w:type="dxa"/>
          </w:tcPr>
          <w:p w14:paraId="3951C335" w14:textId="77777777" w:rsidR="00003A2E" w:rsidRDefault="004A36C2">
            <w:r>
              <w:t>8</w:t>
            </w:r>
          </w:p>
        </w:tc>
        <w:tc>
          <w:tcPr>
            <w:tcW w:w="2880" w:type="dxa"/>
          </w:tcPr>
          <w:p w14:paraId="10BA9B21" w14:textId="77777777" w:rsidR="00003A2E" w:rsidRDefault="004A36C2">
            <w:r>
              <w:t>Первичное</w:t>
            </w:r>
            <w:r>
              <w:t xml:space="preserve"> заполнение справочников</w:t>
            </w:r>
          </w:p>
        </w:tc>
        <w:tc>
          <w:tcPr>
            <w:tcW w:w="2880" w:type="dxa"/>
          </w:tcPr>
          <w:p w14:paraId="61DDF06B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Подготовить систему к штатной эксплуатации</w:t>
            </w:r>
          </w:p>
        </w:tc>
      </w:tr>
      <w:tr w:rsidR="00003A2E" w:rsidRPr="004A36C2" w14:paraId="11B44DF8" w14:textId="77777777">
        <w:tc>
          <w:tcPr>
            <w:tcW w:w="2880" w:type="dxa"/>
          </w:tcPr>
          <w:p w14:paraId="7F840335" w14:textId="77777777" w:rsidR="00003A2E" w:rsidRDefault="004A36C2">
            <w:r>
              <w:t>9</w:t>
            </w:r>
          </w:p>
        </w:tc>
        <w:tc>
          <w:tcPr>
            <w:tcW w:w="2880" w:type="dxa"/>
          </w:tcPr>
          <w:p w14:paraId="067C0EFB" w14:textId="77777777" w:rsidR="00003A2E" w:rsidRDefault="004A36C2">
            <w:r>
              <w:t>Тестирование работоспособности системы</w:t>
            </w:r>
          </w:p>
        </w:tc>
        <w:tc>
          <w:tcPr>
            <w:tcW w:w="2880" w:type="dxa"/>
          </w:tcPr>
          <w:p w14:paraId="60575713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Удостовериться в корректной работе всех функций</w:t>
            </w:r>
          </w:p>
        </w:tc>
      </w:tr>
      <w:tr w:rsidR="00003A2E" w:rsidRPr="004A36C2" w14:paraId="1A71BEED" w14:textId="77777777">
        <w:tc>
          <w:tcPr>
            <w:tcW w:w="2880" w:type="dxa"/>
          </w:tcPr>
          <w:p w14:paraId="4D1FE34F" w14:textId="77777777" w:rsidR="00003A2E" w:rsidRDefault="004A36C2">
            <w:r>
              <w:t>10</w:t>
            </w:r>
          </w:p>
        </w:tc>
        <w:tc>
          <w:tcPr>
            <w:tcW w:w="2880" w:type="dxa"/>
          </w:tcPr>
          <w:p w14:paraId="5B601AB9" w14:textId="77777777" w:rsidR="00003A2E" w:rsidRDefault="004A36C2">
            <w:r>
              <w:t>Инструктаж пользователей</w:t>
            </w:r>
          </w:p>
        </w:tc>
        <w:tc>
          <w:tcPr>
            <w:tcW w:w="2880" w:type="dxa"/>
          </w:tcPr>
          <w:p w14:paraId="10EE20EC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 xml:space="preserve">Обеспечить грамотное использование </w:t>
            </w:r>
            <w:r>
              <w:t>HelpDesk</w:t>
            </w:r>
            <w:r w:rsidRPr="004A36C2">
              <w:rPr>
                <w:lang w:val="ru-RU"/>
              </w:rPr>
              <w:t xml:space="preserve"> сотрудниками</w:t>
            </w:r>
          </w:p>
        </w:tc>
      </w:tr>
    </w:tbl>
    <w:p w14:paraId="18B63EA0" w14:textId="77777777" w:rsidR="00003A2E" w:rsidRPr="004A36C2" w:rsidRDefault="004A36C2">
      <w:pPr>
        <w:pStyle w:val="21"/>
        <w:rPr>
          <w:lang w:val="ru-RU"/>
        </w:rPr>
      </w:pPr>
      <w:r w:rsidRPr="004A36C2">
        <w:rPr>
          <w:lang w:val="ru-RU"/>
        </w:rPr>
        <w:t>Задание 5. Распределение задач по группам</w:t>
      </w:r>
    </w:p>
    <w:p w14:paraId="228D4044" w14:textId="77777777" w:rsidR="00003A2E" w:rsidRPr="004A36C2" w:rsidRDefault="004A36C2">
      <w:pPr>
        <w:pStyle w:val="31"/>
        <w:rPr>
          <w:lang w:val="ru-RU"/>
        </w:rPr>
      </w:pPr>
      <w:r w:rsidRPr="004A36C2">
        <w:rPr>
          <w:lang w:val="ru-RU"/>
        </w:rPr>
        <w:t>1. Подготовительные работы</w:t>
      </w:r>
    </w:p>
    <w:p w14:paraId="1FE736C3" w14:textId="77777777" w:rsidR="00003A2E" w:rsidRPr="004A36C2" w:rsidRDefault="004A36C2">
      <w:pPr>
        <w:rPr>
          <w:lang w:val="ru-RU"/>
        </w:rPr>
      </w:pPr>
      <w:r w:rsidRPr="004A36C2">
        <w:rPr>
          <w:lang w:val="ru-RU"/>
        </w:rPr>
        <w:t>Что нужно сделать до установки ПО?</w:t>
      </w:r>
    </w:p>
    <w:p w14:paraId="042CAA50" w14:textId="77777777" w:rsidR="00003A2E" w:rsidRDefault="004A36C2">
      <w:pPr>
        <w:pStyle w:val="a"/>
      </w:pPr>
      <w:r>
        <w:t>Проверка рабочих станций</w:t>
      </w:r>
    </w:p>
    <w:p w14:paraId="408E7FE0" w14:textId="77777777" w:rsidR="00003A2E" w:rsidRDefault="004A36C2">
      <w:pPr>
        <w:pStyle w:val="a"/>
      </w:pPr>
      <w:r>
        <w:t>Подготовка сервера</w:t>
      </w:r>
    </w:p>
    <w:p w14:paraId="35CC92C9" w14:textId="77777777" w:rsidR="00003A2E" w:rsidRDefault="004A36C2">
      <w:pPr>
        <w:pStyle w:val="a"/>
      </w:pPr>
      <w:r>
        <w:t>Проверка системных требований</w:t>
      </w:r>
    </w:p>
    <w:p w14:paraId="0427FDC4" w14:textId="77777777" w:rsidR="00003A2E" w:rsidRDefault="004A36C2">
      <w:pPr>
        <w:pStyle w:val="31"/>
      </w:pPr>
      <w:r>
        <w:lastRenderedPageBreak/>
        <w:t>2. Установка и настройка</w:t>
      </w:r>
    </w:p>
    <w:p w14:paraId="0D3F0C64" w14:textId="77777777" w:rsidR="00003A2E" w:rsidRPr="004A36C2" w:rsidRDefault="004A36C2">
      <w:pPr>
        <w:rPr>
          <w:lang w:val="ru-RU"/>
        </w:rPr>
      </w:pPr>
      <w:r w:rsidRPr="004A36C2">
        <w:rPr>
          <w:lang w:val="ru-RU"/>
        </w:rPr>
        <w:t>Какие шаги выполняются непосредственно при установке?</w:t>
      </w:r>
    </w:p>
    <w:p w14:paraId="46CB170B" w14:textId="77777777" w:rsidR="00003A2E" w:rsidRDefault="004A36C2">
      <w:pPr>
        <w:pStyle w:val="a"/>
      </w:pPr>
      <w:r>
        <w:t>Установка MS SQL Server</w:t>
      </w:r>
    </w:p>
    <w:p w14:paraId="783FDC1B" w14:textId="77777777" w:rsidR="00003A2E" w:rsidRDefault="004A36C2">
      <w:pPr>
        <w:pStyle w:val="a"/>
      </w:pPr>
      <w:r>
        <w:t>Создание базы данных HelpDesk</w:t>
      </w:r>
    </w:p>
    <w:p w14:paraId="44EBF337" w14:textId="77777777" w:rsidR="00003A2E" w:rsidRDefault="004A36C2">
      <w:pPr>
        <w:pStyle w:val="a"/>
      </w:pPr>
      <w:r>
        <w:t>Установка клиентской части HelpDesk</w:t>
      </w:r>
    </w:p>
    <w:p w14:paraId="2ADE651D" w14:textId="77777777" w:rsidR="00003A2E" w:rsidRDefault="004A36C2">
      <w:pPr>
        <w:pStyle w:val="a"/>
      </w:pPr>
      <w:r>
        <w:t>Настройка подключения через ADO.NET</w:t>
      </w:r>
    </w:p>
    <w:p w14:paraId="30D9E519" w14:textId="77777777" w:rsidR="00003A2E" w:rsidRDefault="004A36C2">
      <w:pPr>
        <w:pStyle w:val="31"/>
      </w:pPr>
      <w:r>
        <w:t>3. Проверка</w:t>
      </w:r>
    </w:p>
    <w:p w14:paraId="3236C893" w14:textId="77777777" w:rsidR="00003A2E" w:rsidRPr="004A36C2" w:rsidRDefault="004A36C2">
      <w:pPr>
        <w:rPr>
          <w:lang w:val="ru-RU"/>
        </w:rPr>
      </w:pPr>
      <w:r w:rsidRPr="004A36C2">
        <w:rPr>
          <w:lang w:val="ru-RU"/>
        </w:rPr>
        <w:t>Как проверить систему после установки?</w:t>
      </w:r>
    </w:p>
    <w:p w14:paraId="7AB976BB" w14:textId="77777777" w:rsidR="00003A2E" w:rsidRDefault="004A36C2">
      <w:pPr>
        <w:pStyle w:val="a"/>
      </w:pPr>
      <w:r>
        <w:t>Тестирование работоспособности системы</w:t>
      </w:r>
    </w:p>
    <w:p w14:paraId="380CE124" w14:textId="77777777" w:rsidR="00003A2E" w:rsidRDefault="004A36C2">
      <w:pPr>
        <w:pStyle w:val="a"/>
      </w:pPr>
      <w:r>
        <w:t>Проверка создания и сохранения заявок</w:t>
      </w:r>
    </w:p>
    <w:p w14:paraId="6125E9A2" w14:textId="77777777" w:rsidR="00003A2E" w:rsidRDefault="004A36C2">
      <w:pPr>
        <w:pStyle w:val="a"/>
      </w:pPr>
      <w:r>
        <w:t>К</w:t>
      </w:r>
      <w:r>
        <w:t>онтроль корректности отображения данных</w:t>
      </w:r>
    </w:p>
    <w:p w14:paraId="0680D79A" w14:textId="77777777" w:rsidR="00003A2E" w:rsidRDefault="004A36C2">
      <w:pPr>
        <w:pStyle w:val="31"/>
      </w:pPr>
      <w:r>
        <w:t>4. Ввод в эксплуатацию</w:t>
      </w:r>
    </w:p>
    <w:p w14:paraId="17DBEA11" w14:textId="77777777" w:rsidR="00003A2E" w:rsidRPr="004A36C2" w:rsidRDefault="004A36C2">
      <w:pPr>
        <w:rPr>
          <w:lang w:val="ru-RU"/>
        </w:rPr>
      </w:pPr>
      <w:r w:rsidRPr="004A36C2">
        <w:rPr>
          <w:lang w:val="ru-RU"/>
        </w:rPr>
        <w:t>Что нужно сделать до начала полноценного использования?</w:t>
      </w:r>
    </w:p>
    <w:p w14:paraId="6AAF4DB6" w14:textId="77777777" w:rsidR="00003A2E" w:rsidRDefault="004A36C2">
      <w:pPr>
        <w:pStyle w:val="a"/>
      </w:pPr>
      <w:r>
        <w:t>Создание учётных записей</w:t>
      </w:r>
    </w:p>
    <w:p w14:paraId="62454084" w14:textId="77777777" w:rsidR="00003A2E" w:rsidRDefault="004A36C2">
      <w:pPr>
        <w:pStyle w:val="a"/>
      </w:pPr>
      <w:r>
        <w:t>Первичное заполнение данных</w:t>
      </w:r>
    </w:p>
    <w:p w14:paraId="15C8FC65" w14:textId="77777777" w:rsidR="00003A2E" w:rsidRDefault="004A36C2">
      <w:pPr>
        <w:pStyle w:val="a"/>
      </w:pPr>
      <w:r>
        <w:t>Обучение пользователей</w:t>
      </w:r>
    </w:p>
    <w:p w14:paraId="5A876C82" w14:textId="77777777" w:rsidR="00003A2E" w:rsidRDefault="004A36C2">
      <w:pPr>
        <w:pStyle w:val="a"/>
      </w:pPr>
      <w:r>
        <w:t>Резервное копирование</w:t>
      </w:r>
    </w:p>
    <w:p w14:paraId="185A8B73" w14:textId="77777777" w:rsidR="00003A2E" w:rsidRDefault="004A36C2">
      <w:pPr>
        <w:pStyle w:val="21"/>
      </w:pPr>
      <w:r>
        <w:t xml:space="preserve">Задание 6. Определить </w:t>
      </w:r>
      <w:r>
        <w:t>заинтересованных участников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03A2E" w14:paraId="76EED9B9" w14:textId="77777777">
        <w:tc>
          <w:tcPr>
            <w:tcW w:w="4320" w:type="dxa"/>
          </w:tcPr>
          <w:p w14:paraId="64A4748C" w14:textId="77777777" w:rsidR="00003A2E" w:rsidRDefault="004A36C2">
            <w:r>
              <w:t>Участник</w:t>
            </w:r>
          </w:p>
        </w:tc>
        <w:tc>
          <w:tcPr>
            <w:tcW w:w="4320" w:type="dxa"/>
          </w:tcPr>
          <w:p w14:paraId="1417FA6D" w14:textId="77777777" w:rsidR="00003A2E" w:rsidRDefault="004A36C2">
            <w:r>
              <w:t>Его роль при внедрении</w:t>
            </w:r>
          </w:p>
        </w:tc>
      </w:tr>
      <w:tr w:rsidR="00003A2E" w:rsidRPr="004A36C2" w14:paraId="7D49B751" w14:textId="77777777">
        <w:tc>
          <w:tcPr>
            <w:tcW w:w="4320" w:type="dxa"/>
          </w:tcPr>
          <w:p w14:paraId="44237BE7" w14:textId="77777777" w:rsidR="00003A2E" w:rsidRDefault="004A36C2">
            <w:r>
              <w:t>Разработчик</w:t>
            </w:r>
          </w:p>
        </w:tc>
        <w:tc>
          <w:tcPr>
            <w:tcW w:w="4320" w:type="dxa"/>
          </w:tcPr>
          <w:p w14:paraId="205523C3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Исправляет недочёты, дорабатывает функционал при необходимости, даёт технические консультации</w:t>
            </w:r>
          </w:p>
        </w:tc>
      </w:tr>
      <w:tr w:rsidR="00003A2E" w:rsidRPr="004A36C2" w14:paraId="28923A31" w14:textId="77777777">
        <w:tc>
          <w:tcPr>
            <w:tcW w:w="4320" w:type="dxa"/>
          </w:tcPr>
          <w:p w14:paraId="100AA992" w14:textId="77777777" w:rsidR="00003A2E" w:rsidRDefault="004A36C2">
            <w:r>
              <w:t>Системный администратор</w:t>
            </w:r>
          </w:p>
        </w:tc>
        <w:tc>
          <w:tcPr>
            <w:tcW w:w="4320" w:type="dxa"/>
          </w:tcPr>
          <w:p w14:paraId="0418055C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 xml:space="preserve">Развёртывает и настраивает сервер и </w:t>
            </w:r>
            <w:r>
              <w:t>MS</w:t>
            </w:r>
            <w:r w:rsidRPr="004A36C2">
              <w:rPr>
                <w:lang w:val="ru-RU"/>
              </w:rPr>
              <w:t xml:space="preserve"> </w:t>
            </w:r>
            <w:r>
              <w:t>SQL</w:t>
            </w:r>
            <w:r w:rsidRPr="004A36C2">
              <w:rPr>
                <w:lang w:val="ru-RU"/>
              </w:rPr>
              <w:t xml:space="preserve"> </w:t>
            </w:r>
            <w:r>
              <w:t>Server</w:t>
            </w:r>
            <w:r w:rsidRPr="004A36C2">
              <w:rPr>
                <w:lang w:val="ru-RU"/>
              </w:rPr>
              <w:t xml:space="preserve">, обеспечивает </w:t>
            </w:r>
            <w:r w:rsidRPr="004A36C2">
              <w:rPr>
                <w:lang w:val="ru-RU"/>
              </w:rPr>
              <w:t>сетевой доступ</w:t>
            </w:r>
          </w:p>
        </w:tc>
      </w:tr>
      <w:tr w:rsidR="00003A2E" w:rsidRPr="004A36C2" w14:paraId="07100BC5" w14:textId="77777777">
        <w:tc>
          <w:tcPr>
            <w:tcW w:w="4320" w:type="dxa"/>
          </w:tcPr>
          <w:p w14:paraId="0CCF443E" w14:textId="77777777" w:rsidR="00003A2E" w:rsidRDefault="004A36C2">
            <w:r>
              <w:t>Специалист техподдержки</w:t>
            </w:r>
          </w:p>
        </w:tc>
        <w:tc>
          <w:tcPr>
            <w:tcW w:w="4320" w:type="dxa"/>
          </w:tcPr>
          <w:p w14:paraId="0679BB38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Ежедневно взаимодействует с системой, регистрирует и обрабатывает обращения</w:t>
            </w:r>
          </w:p>
        </w:tc>
      </w:tr>
      <w:tr w:rsidR="00003A2E" w:rsidRPr="004A36C2" w14:paraId="4F941B15" w14:textId="77777777">
        <w:tc>
          <w:tcPr>
            <w:tcW w:w="4320" w:type="dxa"/>
          </w:tcPr>
          <w:p w14:paraId="0DA02F6E" w14:textId="77777777" w:rsidR="00003A2E" w:rsidRDefault="004A36C2">
            <w:r>
              <w:t>Обычный пользователь</w:t>
            </w:r>
          </w:p>
        </w:tc>
        <w:tc>
          <w:tcPr>
            <w:tcW w:w="4320" w:type="dxa"/>
          </w:tcPr>
          <w:p w14:paraId="55483E8A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Создаёт обращения, использует систему для запросов о помощи</w:t>
            </w:r>
          </w:p>
        </w:tc>
      </w:tr>
      <w:tr w:rsidR="00003A2E" w:rsidRPr="004A36C2" w14:paraId="0061DCF4" w14:textId="77777777">
        <w:tc>
          <w:tcPr>
            <w:tcW w:w="4320" w:type="dxa"/>
          </w:tcPr>
          <w:p w14:paraId="7FDFE47E" w14:textId="77777777" w:rsidR="00003A2E" w:rsidRDefault="004A36C2">
            <w:r>
              <w:t>Администратор HelpDesk</w:t>
            </w:r>
          </w:p>
        </w:tc>
        <w:tc>
          <w:tcPr>
            <w:tcW w:w="4320" w:type="dxa"/>
          </w:tcPr>
          <w:p w14:paraId="4B4DBD3E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 xml:space="preserve">Управляет учётными </w:t>
            </w:r>
            <w:r w:rsidRPr="004A36C2">
              <w:rPr>
                <w:lang w:val="ru-RU"/>
              </w:rPr>
              <w:t>записями, назначает исполнителей, контролирует статусы заявок</w:t>
            </w:r>
          </w:p>
        </w:tc>
      </w:tr>
    </w:tbl>
    <w:p w14:paraId="45661F8F" w14:textId="77777777" w:rsidR="00003A2E" w:rsidRPr="004A36C2" w:rsidRDefault="00003A2E">
      <w:pPr>
        <w:rPr>
          <w:lang w:val="ru-RU"/>
        </w:rPr>
      </w:pPr>
    </w:p>
    <w:p w14:paraId="79D57D26" w14:textId="77777777" w:rsidR="00003A2E" w:rsidRPr="004A36C2" w:rsidRDefault="004A36C2">
      <w:pPr>
        <w:rPr>
          <w:lang w:val="ru-RU"/>
        </w:rPr>
      </w:pPr>
      <w:r w:rsidRPr="004A36C2">
        <w:rPr>
          <w:b/>
          <w:lang w:val="ru-RU"/>
        </w:rPr>
        <w:t>Ответ на вопрос</w:t>
      </w:r>
      <w:proofErr w:type="gramStart"/>
      <w:r w:rsidRPr="004A36C2">
        <w:rPr>
          <w:b/>
          <w:lang w:val="ru-RU"/>
        </w:rPr>
        <w:t>: Почему</w:t>
      </w:r>
      <w:proofErr w:type="gramEnd"/>
      <w:r w:rsidRPr="004A36C2">
        <w:rPr>
          <w:b/>
          <w:lang w:val="ru-RU"/>
        </w:rPr>
        <w:t xml:space="preserve"> внедрение нельзя считать задачей только программиста?</w:t>
      </w:r>
    </w:p>
    <w:p w14:paraId="0E2F1EFB" w14:textId="77777777" w:rsidR="00003A2E" w:rsidRPr="004A36C2" w:rsidRDefault="004A36C2">
      <w:pPr>
        <w:rPr>
          <w:lang w:val="ru-RU"/>
        </w:rPr>
      </w:pPr>
      <w:r w:rsidRPr="004A36C2">
        <w:rPr>
          <w:lang w:val="ru-RU"/>
        </w:rPr>
        <w:t xml:space="preserve">Поскольку внедрение охватывает не только установку программы, но и подготовку оборудования, настройку базы </w:t>
      </w:r>
      <w:r w:rsidRPr="004A36C2">
        <w:rPr>
          <w:lang w:val="ru-RU"/>
        </w:rPr>
        <w:t xml:space="preserve">данных, создание учётных записей, обучение сотрудников и изменения в организации работы техподдержки. Итоговый успех </w:t>
      </w:r>
      <w:r w:rsidRPr="004A36C2">
        <w:rPr>
          <w:lang w:val="ru-RU"/>
        </w:rPr>
        <w:lastRenderedPageBreak/>
        <w:t>зависит от системного администратора, специалистов поддержки и самих пользователей, а не только от создателя программы.</w:t>
      </w:r>
    </w:p>
    <w:p w14:paraId="40C4468B" w14:textId="77777777" w:rsidR="00003A2E" w:rsidRDefault="004A36C2">
      <w:pPr>
        <w:pStyle w:val="21"/>
      </w:pPr>
      <w:r>
        <w:t>Задание 7. Определи</w:t>
      </w:r>
      <w:r>
        <w:t>ть ожидаемые результаты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03A2E" w14:paraId="1933BFE4" w14:textId="77777777">
        <w:tc>
          <w:tcPr>
            <w:tcW w:w="4320" w:type="dxa"/>
          </w:tcPr>
          <w:p w14:paraId="44D327A6" w14:textId="77777777" w:rsidR="00003A2E" w:rsidRDefault="004A36C2">
            <w:r>
              <w:t>№</w:t>
            </w:r>
          </w:p>
        </w:tc>
        <w:tc>
          <w:tcPr>
            <w:tcW w:w="4320" w:type="dxa"/>
          </w:tcPr>
          <w:p w14:paraId="73A4ED62" w14:textId="77777777" w:rsidR="00003A2E" w:rsidRDefault="004A36C2">
            <w:r>
              <w:t>Ожидаемый результат</w:t>
            </w:r>
          </w:p>
        </w:tc>
      </w:tr>
      <w:tr w:rsidR="00003A2E" w:rsidRPr="004A36C2" w14:paraId="6A61CFA4" w14:textId="77777777">
        <w:tc>
          <w:tcPr>
            <w:tcW w:w="4320" w:type="dxa"/>
          </w:tcPr>
          <w:p w14:paraId="715547E5" w14:textId="77777777" w:rsidR="00003A2E" w:rsidRDefault="004A36C2">
            <w:r>
              <w:t>1</w:t>
            </w:r>
          </w:p>
        </w:tc>
        <w:tc>
          <w:tcPr>
            <w:tcW w:w="4320" w:type="dxa"/>
          </w:tcPr>
          <w:p w14:paraId="6FB413A0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Все обращения фиксируются в единой системе</w:t>
            </w:r>
          </w:p>
        </w:tc>
      </w:tr>
      <w:tr w:rsidR="00003A2E" w:rsidRPr="004A36C2" w14:paraId="6E48BC47" w14:textId="77777777">
        <w:tc>
          <w:tcPr>
            <w:tcW w:w="4320" w:type="dxa"/>
          </w:tcPr>
          <w:p w14:paraId="4567C3C9" w14:textId="77777777" w:rsidR="00003A2E" w:rsidRDefault="004A36C2">
            <w:r>
              <w:t>2</w:t>
            </w:r>
          </w:p>
        </w:tc>
        <w:tc>
          <w:tcPr>
            <w:tcW w:w="4320" w:type="dxa"/>
          </w:tcPr>
          <w:p w14:paraId="38CEBD80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У каждой заявки есть статус (новая, в работе, закрыта)</w:t>
            </w:r>
          </w:p>
        </w:tc>
      </w:tr>
      <w:tr w:rsidR="00003A2E" w:rsidRPr="004A36C2" w14:paraId="685F67FA" w14:textId="77777777">
        <w:tc>
          <w:tcPr>
            <w:tcW w:w="4320" w:type="dxa"/>
          </w:tcPr>
          <w:p w14:paraId="776BD565" w14:textId="77777777" w:rsidR="00003A2E" w:rsidRDefault="004A36C2">
            <w:r>
              <w:t>3</w:t>
            </w:r>
          </w:p>
        </w:tc>
        <w:tc>
          <w:tcPr>
            <w:tcW w:w="4320" w:type="dxa"/>
          </w:tcPr>
          <w:p w14:paraId="7EE66937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Пользователи могут следить за состоянием своих заявок</w:t>
            </w:r>
          </w:p>
        </w:tc>
      </w:tr>
      <w:tr w:rsidR="00003A2E" w:rsidRPr="004A36C2" w14:paraId="1A9E5A63" w14:textId="77777777">
        <w:tc>
          <w:tcPr>
            <w:tcW w:w="4320" w:type="dxa"/>
          </w:tcPr>
          <w:p w14:paraId="2F24CB8C" w14:textId="77777777" w:rsidR="00003A2E" w:rsidRDefault="004A36C2">
            <w:r>
              <w:t>4</w:t>
            </w:r>
          </w:p>
        </w:tc>
        <w:tc>
          <w:tcPr>
            <w:tcW w:w="4320" w:type="dxa"/>
          </w:tcPr>
          <w:p w14:paraId="31A178A7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Ведётся полный архив всех обработанных обращен</w:t>
            </w:r>
            <w:r w:rsidRPr="004A36C2">
              <w:rPr>
                <w:lang w:val="ru-RU"/>
              </w:rPr>
              <w:t>ий</w:t>
            </w:r>
          </w:p>
        </w:tc>
      </w:tr>
      <w:tr w:rsidR="00003A2E" w:rsidRPr="004A36C2" w14:paraId="66BB34A0" w14:textId="77777777">
        <w:tc>
          <w:tcPr>
            <w:tcW w:w="4320" w:type="dxa"/>
          </w:tcPr>
          <w:p w14:paraId="47FE58E3" w14:textId="77777777" w:rsidR="00003A2E" w:rsidRDefault="004A36C2">
            <w:r>
              <w:t>5</w:t>
            </w:r>
          </w:p>
        </w:tc>
        <w:tc>
          <w:tcPr>
            <w:tcW w:w="4320" w:type="dxa"/>
          </w:tcPr>
          <w:p w14:paraId="03A4DCE7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Время реакции на заявки сокращается</w:t>
            </w:r>
          </w:p>
        </w:tc>
      </w:tr>
      <w:tr w:rsidR="00003A2E" w:rsidRPr="004A36C2" w14:paraId="742AAED9" w14:textId="77777777">
        <w:tc>
          <w:tcPr>
            <w:tcW w:w="4320" w:type="dxa"/>
          </w:tcPr>
          <w:p w14:paraId="36DECC7F" w14:textId="77777777" w:rsidR="00003A2E" w:rsidRDefault="004A36C2">
            <w:r>
              <w:t>6</w:t>
            </w:r>
          </w:p>
        </w:tc>
        <w:tc>
          <w:tcPr>
            <w:tcW w:w="4320" w:type="dxa"/>
          </w:tcPr>
          <w:p w14:paraId="1C57ECF8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По каждому обращению известен ответственный исполнитель</w:t>
            </w:r>
          </w:p>
        </w:tc>
      </w:tr>
      <w:tr w:rsidR="00003A2E" w:rsidRPr="004A36C2" w14:paraId="770104C7" w14:textId="77777777">
        <w:tc>
          <w:tcPr>
            <w:tcW w:w="4320" w:type="dxa"/>
          </w:tcPr>
          <w:p w14:paraId="2482A2FC" w14:textId="77777777" w:rsidR="00003A2E" w:rsidRDefault="004A36C2">
            <w:r>
              <w:t>7</w:t>
            </w:r>
          </w:p>
        </w:tc>
        <w:tc>
          <w:tcPr>
            <w:tcW w:w="4320" w:type="dxa"/>
          </w:tcPr>
          <w:p w14:paraId="42B3639B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Руководство может получать отчёты по количеству и категориям заявок</w:t>
            </w:r>
          </w:p>
        </w:tc>
      </w:tr>
    </w:tbl>
    <w:p w14:paraId="7D212D77" w14:textId="77777777" w:rsidR="00003A2E" w:rsidRDefault="004A36C2">
      <w:pPr>
        <w:pStyle w:val="21"/>
      </w:pPr>
      <w:r>
        <w:t>Задание 8. Разработка критериев успешного внедрения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03A2E" w14:paraId="764C7A31" w14:textId="77777777">
        <w:tc>
          <w:tcPr>
            <w:tcW w:w="4320" w:type="dxa"/>
          </w:tcPr>
          <w:p w14:paraId="7CDA3313" w14:textId="77777777" w:rsidR="00003A2E" w:rsidRDefault="004A36C2">
            <w:r>
              <w:t>Результат</w:t>
            </w:r>
          </w:p>
        </w:tc>
        <w:tc>
          <w:tcPr>
            <w:tcW w:w="4320" w:type="dxa"/>
          </w:tcPr>
          <w:p w14:paraId="59E6620D" w14:textId="77777777" w:rsidR="00003A2E" w:rsidRDefault="004A36C2">
            <w:r>
              <w:t xml:space="preserve">Критерий </w:t>
            </w:r>
            <w:r>
              <w:t>проверки</w:t>
            </w:r>
          </w:p>
        </w:tc>
      </w:tr>
      <w:tr w:rsidR="00003A2E" w:rsidRPr="004A36C2" w14:paraId="7E95D19C" w14:textId="77777777">
        <w:tc>
          <w:tcPr>
            <w:tcW w:w="4320" w:type="dxa"/>
          </w:tcPr>
          <w:p w14:paraId="6EF89219" w14:textId="77777777" w:rsidR="00003A2E" w:rsidRDefault="004A36C2">
            <w:r>
              <w:t>Пользователь способен оформить заявку</w:t>
            </w:r>
          </w:p>
        </w:tc>
        <w:tc>
          <w:tcPr>
            <w:tcW w:w="4320" w:type="dxa"/>
          </w:tcPr>
          <w:p w14:paraId="5109C34A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Заявка корректно сохраняется в базе данных</w:t>
            </w:r>
          </w:p>
        </w:tc>
      </w:tr>
      <w:tr w:rsidR="00003A2E" w:rsidRPr="004A36C2" w14:paraId="4FFCC4B8" w14:textId="77777777">
        <w:tc>
          <w:tcPr>
            <w:tcW w:w="4320" w:type="dxa"/>
          </w:tcPr>
          <w:p w14:paraId="549744CF" w14:textId="77777777" w:rsidR="00003A2E" w:rsidRDefault="004A36C2">
            <w:r>
              <w:t>Заявка имеет статус</w:t>
            </w:r>
          </w:p>
        </w:tc>
        <w:tc>
          <w:tcPr>
            <w:tcW w:w="4320" w:type="dxa"/>
          </w:tcPr>
          <w:p w14:paraId="4A378BD8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Статус корректно отображается и меняется по мере обработки</w:t>
            </w:r>
          </w:p>
        </w:tc>
      </w:tr>
      <w:tr w:rsidR="00003A2E" w:rsidRPr="004A36C2" w14:paraId="6DCB9C70" w14:textId="77777777">
        <w:tc>
          <w:tcPr>
            <w:tcW w:w="4320" w:type="dxa"/>
          </w:tcPr>
          <w:p w14:paraId="2F13AC39" w14:textId="77777777" w:rsidR="00003A2E" w:rsidRDefault="004A36C2">
            <w:r>
              <w:t>Пользователь может отслеживать заявку</w:t>
            </w:r>
          </w:p>
        </w:tc>
        <w:tc>
          <w:tcPr>
            <w:tcW w:w="4320" w:type="dxa"/>
          </w:tcPr>
          <w:p w14:paraId="20C2D755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В интерфейсе виден текущий статус и история из</w:t>
            </w:r>
            <w:r w:rsidRPr="004A36C2">
              <w:rPr>
                <w:lang w:val="ru-RU"/>
              </w:rPr>
              <w:t>менений</w:t>
            </w:r>
          </w:p>
        </w:tc>
      </w:tr>
      <w:tr w:rsidR="00003A2E" w:rsidRPr="004A36C2" w14:paraId="10043A5A" w14:textId="77777777">
        <w:tc>
          <w:tcPr>
            <w:tcW w:w="4320" w:type="dxa"/>
          </w:tcPr>
          <w:p w14:paraId="373D563F" w14:textId="77777777" w:rsidR="00003A2E" w:rsidRDefault="004A36C2">
            <w:r>
              <w:t>Ведётся архив обращений</w:t>
            </w:r>
          </w:p>
        </w:tc>
        <w:tc>
          <w:tcPr>
            <w:tcW w:w="4320" w:type="dxa"/>
          </w:tcPr>
          <w:p w14:paraId="4722758B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Все ранее обработанные заявки сохранены и доступны для просмотра</w:t>
            </w:r>
          </w:p>
        </w:tc>
      </w:tr>
      <w:tr w:rsidR="00003A2E" w:rsidRPr="004A36C2" w14:paraId="5BF16616" w14:textId="77777777">
        <w:tc>
          <w:tcPr>
            <w:tcW w:w="4320" w:type="dxa"/>
          </w:tcPr>
          <w:p w14:paraId="0D3F54E8" w14:textId="77777777" w:rsidR="00003A2E" w:rsidRDefault="004A36C2">
            <w:r>
              <w:t>Известен исполнитель</w:t>
            </w:r>
          </w:p>
        </w:tc>
        <w:tc>
          <w:tcPr>
            <w:tcW w:w="4320" w:type="dxa"/>
          </w:tcPr>
          <w:p w14:paraId="51A90353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Каждой заявке назначен ответственный сотрудник</w:t>
            </w:r>
          </w:p>
        </w:tc>
      </w:tr>
      <w:tr w:rsidR="00003A2E" w:rsidRPr="004A36C2" w14:paraId="6F49DE59" w14:textId="77777777">
        <w:tc>
          <w:tcPr>
            <w:tcW w:w="4320" w:type="dxa"/>
          </w:tcPr>
          <w:p w14:paraId="56E63926" w14:textId="77777777" w:rsidR="00003A2E" w:rsidRDefault="004A36C2">
            <w:r>
              <w:t>Формируются отчёты для руководства</w:t>
            </w:r>
          </w:p>
        </w:tc>
        <w:tc>
          <w:tcPr>
            <w:tcW w:w="4320" w:type="dxa"/>
          </w:tcPr>
          <w:p w14:paraId="592B5ADE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 xml:space="preserve">Система позволяет выгрузить статистику по заявкам за </w:t>
            </w:r>
            <w:r w:rsidRPr="004A36C2">
              <w:rPr>
                <w:lang w:val="ru-RU"/>
              </w:rPr>
              <w:t>период</w:t>
            </w:r>
          </w:p>
        </w:tc>
      </w:tr>
    </w:tbl>
    <w:p w14:paraId="7FE3E527" w14:textId="77777777" w:rsidR="00003A2E" w:rsidRDefault="004A36C2">
      <w:pPr>
        <w:pStyle w:val="21"/>
      </w:pPr>
      <w:r>
        <w:t>Задание 9. Определение приоритетов задач внедрения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03A2E" w14:paraId="4F3CD883" w14:textId="77777777">
        <w:tc>
          <w:tcPr>
            <w:tcW w:w="2880" w:type="dxa"/>
          </w:tcPr>
          <w:p w14:paraId="64DB0DDD" w14:textId="77777777" w:rsidR="00003A2E" w:rsidRDefault="004A36C2">
            <w:r>
              <w:t>Задача</w:t>
            </w:r>
          </w:p>
        </w:tc>
        <w:tc>
          <w:tcPr>
            <w:tcW w:w="2880" w:type="dxa"/>
          </w:tcPr>
          <w:p w14:paraId="42AFCB80" w14:textId="77777777" w:rsidR="00003A2E" w:rsidRDefault="004A36C2">
            <w:r>
              <w:t>Приоритет</w:t>
            </w:r>
          </w:p>
        </w:tc>
        <w:tc>
          <w:tcPr>
            <w:tcW w:w="2880" w:type="dxa"/>
          </w:tcPr>
          <w:p w14:paraId="6D1EBCC6" w14:textId="77777777" w:rsidR="00003A2E" w:rsidRDefault="004A36C2">
            <w:r>
              <w:t>Обоснование</w:t>
            </w:r>
          </w:p>
        </w:tc>
      </w:tr>
      <w:tr w:rsidR="00003A2E" w:rsidRPr="004A36C2" w14:paraId="3459DAF1" w14:textId="77777777">
        <w:tc>
          <w:tcPr>
            <w:tcW w:w="2880" w:type="dxa"/>
          </w:tcPr>
          <w:p w14:paraId="6C4AF8AC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 xml:space="preserve">Настройка подключения к </w:t>
            </w:r>
            <w:r>
              <w:t>MS</w:t>
            </w:r>
            <w:r w:rsidRPr="004A36C2">
              <w:rPr>
                <w:lang w:val="ru-RU"/>
              </w:rPr>
              <w:t xml:space="preserve"> </w:t>
            </w:r>
            <w:r>
              <w:t>SQL</w:t>
            </w:r>
            <w:r w:rsidRPr="004A36C2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2880" w:type="dxa"/>
          </w:tcPr>
          <w:p w14:paraId="1332CB95" w14:textId="77777777" w:rsidR="00003A2E" w:rsidRDefault="004A36C2">
            <w:r>
              <w:t>Высокий</w:t>
            </w:r>
          </w:p>
        </w:tc>
        <w:tc>
          <w:tcPr>
            <w:tcW w:w="2880" w:type="dxa"/>
          </w:tcPr>
          <w:p w14:paraId="1EB8D897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Без связи с базой данных система неработоспособна</w:t>
            </w:r>
          </w:p>
        </w:tc>
      </w:tr>
      <w:tr w:rsidR="00003A2E" w:rsidRPr="004A36C2" w14:paraId="387E600C" w14:textId="77777777">
        <w:tc>
          <w:tcPr>
            <w:tcW w:w="2880" w:type="dxa"/>
          </w:tcPr>
          <w:p w14:paraId="76313154" w14:textId="77777777" w:rsidR="00003A2E" w:rsidRDefault="004A36C2">
            <w:r>
              <w:t>Создание учётных записей</w:t>
            </w:r>
          </w:p>
        </w:tc>
        <w:tc>
          <w:tcPr>
            <w:tcW w:w="2880" w:type="dxa"/>
          </w:tcPr>
          <w:p w14:paraId="583E654A" w14:textId="77777777" w:rsidR="00003A2E" w:rsidRDefault="004A36C2">
            <w:r>
              <w:t>Высокий</w:t>
            </w:r>
          </w:p>
        </w:tc>
        <w:tc>
          <w:tcPr>
            <w:tcW w:w="2880" w:type="dxa"/>
          </w:tcPr>
          <w:p w14:paraId="6CC0B8CC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 xml:space="preserve">Без аккаунтов невозможен </w:t>
            </w:r>
            <w:r w:rsidRPr="004A36C2">
              <w:rPr>
                <w:lang w:val="ru-RU"/>
              </w:rPr>
              <w:t>персонализированный доступ</w:t>
            </w:r>
          </w:p>
        </w:tc>
      </w:tr>
      <w:tr w:rsidR="00003A2E" w:rsidRPr="004A36C2" w14:paraId="08D4A8DE" w14:textId="77777777">
        <w:tc>
          <w:tcPr>
            <w:tcW w:w="2880" w:type="dxa"/>
          </w:tcPr>
          <w:p w14:paraId="6337829A" w14:textId="77777777" w:rsidR="00003A2E" w:rsidRDefault="004A36C2">
            <w:r>
              <w:t>Обучение пользователей</w:t>
            </w:r>
          </w:p>
        </w:tc>
        <w:tc>
          <w:tcPr>
            <w:tcW w:w="2880" w:type="dxa"/>
          </w:tcPr>
          <w:p w14:paraId="639A2A68" w14:textId="77777777" w:rsidR="00003A2E" w:rsidRDefault="004A36C2">
            <w:r>
              <w:t>Средний</w:t>
            </w:r>
          </w:p>
        </w:tc>
        <w:tc>
          <w:tcPr>
            <w:tcW w:w="2880" w:type="dxa"/>
          </w:tcPr>
          <w:p w14:paraId="2C59B72B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Система может работать, но без обучения — с ошибками и неэффективно</w:t>
            </w:r>
          </w:p>
        </w:tc>
      </w:tr>
      <w:tr w:rsidR="00003A2E" w:rsidRPr="004A36C2" w14:paraId="51778048" w14:textId="77777777">
        <w:tc>
          <w:tcPr>
            <w:tcW w:w="2880" w:type="dxa"/>
          </w:tcPr>
          <w:p w14:paraId="615F019F" w14:textId="77777777" w:rsidR="00003A2E" w:rsidRDefault="004A36C2">
            <w:r>
              <w:t>Резервное копирование</w:t>
            </w:r>
          </w:p>
        </w:tc>
        <w:tc>
          <w:tcPr>
            <w:tcW w:w="2880" w:type="dxa"/>
          </w:tcPr>
          <w:p w14:paraId="14CE1AB7" w14:textId="77777777" w:rsidR="00003A2E" w:rsidRDefault="004A36C2">
            <w:r>
              <w:t>Средний</w:t>
            </w:r>
          </w:p>
        </w:tc>
        <w:tc>
          <w:tcPr>
            <w:tcW w:w="2880" w:type="dxa"/>
          </w:tcPr>
          <w:p w14:paraId="41E38BD0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 xml:space="preserve">Не блокирует запуск, но </w:t>
            </w:r>
            <w:r w:rsidRPr="004A36C2">
              <w:rPr>
                <w:lang w:val="ru-RU"/>
              </w:rPr>
              <w:lastRenderedPageBreak/>
              <w:t>критично для сохранности данных в перспективе</w:t>
            </w:r>
          </w:p>
        </w:tc>
      </w:tr>
      <w:tr w:rsidR="00003A2E" w:rsidRPr="004A36C2" w14:paraId="3504523C" w14:textId="77777777">
        <w:tc>
          <w:tcPr>
            <w:tcW w:w="2880" w:type="dxa"/>
          </w:tcPr>
          <w:p w14:paraId="70811C33" w14:textId="77777777" w:rsidR="00003A2E" w:rsidRDefault="004A36C2">
            <w:r>
              <w:lastRenderedPageBreak/>
              <w:t xml:space="preserve">Проверка системных </w:t>
            </w:r>
            <w:r>
              <w:t>требований</w:t>
            </w:r>
          </w:p>
        </w:tc>
        <w:tc>
          <w:tcPr>
            <w:tcW w:w="2880" w:type="dxa"/>
          </w:tcPr>
          <w:p w14:paraId="2423CCC3" w14:textId="77777777" w:rsidR="00003A2E" w:rsidRDefault="004A36C2">
            <w:r>
              <w:t>Высокий</w:t>
            </w:r>
          </w:p>
        </w:tc>
        <w:tc>
          <w:tcPr>
            <w:tcW w:w="2880" w:type="dxa"/>
          </w:tcPr>
          <w:p w14:paraId="0C730E9D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Несоответствие требованиям делает установку невозможной</w:t>
            </w:r>
          </w:p>
        </w:tc>
      </w:tr>
      <w:tr w:rsidR="00003A2E" w:rsidRPr="004A36C2" w14:paraId="57922F23" w14:textId="77777777">
        <w:tc>
          <w:tcPr>
            <w:tcW w:w="2880" w:type="dxa"/>
          </w:tcPr>
          <w:p w14:paraId="01D3A04B" w14:textId="77777777" w:rsidR="00003A2E" w:rsidRDefault="004A36C2">
            <w:r>
              <w:t>Создание ярлыка программы</w:t>
            </w:r>
          </w:p>
        </w:tc>
        <w:tc>
          <w:tcPr>
            <w:tcW w:w="2880" w:type="dxa"/>
          </w:tcPr>
          <w:p w14:paraId="2EB8FE37" w14:textId="77777777" w:rsidR="00003A2E" w:rsidRDefault="004A36C2">
            <w:r>
              <w:t>Низкий</w:t>
            </w:r>
          </w:p>
        </w:tc>
        <w:tc>
          <w:tcPr>
            <w:tcW w:w="2880" w:type="dxa"/>
          </w:tcPr>
          <w:p w14:paraId="09FD5AD4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Влияет лишь на удобство запуска, а не на работоспособность</w:t>
            </w:r>
          </w:p>
        </w:tc>
      </w:tr>
    </w:tbl>
    <w:p w14:paraId="1E272D6E" w14:textId="77777777" w:rsidR="00003A2E" w:rsidRPr="004A36C2" w:rsidRDefault="004A36C2">
      <w:pPr>
        <w:pStyle w:val="21"/>
        <w:rPr>
          <w:lang w:val="ru-RU"/>
        </w:rPr>
      </w:pPr>
      <w:r w:rsidRPr="004A36C2">
        <w:rPr>
          <w:lang w:val="ru-RU"/>
        </w:rPr>
        <w:t>Задание 10. Построение предварительной последовательности внедрения</w:t>
      </w:r>
    </w:p>
    <w:p w14:paraId="60069506" w14:textId="77777777" w:rsidR="00003A2E" w:rsidRPr="004A36C2" w:rsidRDefault="004A36C2">
      <w:pPr>
        <w:rPr>
          <w:lang w:val="ru-RU"/>
        </w:rPr>
      </w:pPr>
      <w:r w:rsidRPr="004A36C2">
        <w:rPr>
          <w:lang w:val="ru-RU"/>
        </w:rPr>
        <w:t>Рекомендуемый порядок действий:</w:t>
      </w:r>
    </w:p>
    <w:p w14:paraId="778FECA1" w14:textId="77777777" w:rsidR="00003A2E" w:rsidRDefault="004A36C2">
      <w:pPr>
        <w:pStyle w:val="a"/>
      </w:pPr>
      <w:r>
        <w:t>1. Проверить системные требования</w:t>
      </w:r>
    </w:p>
    <w:p w14:paraId="6775DA71" w14:textId="77777777" w:rsidR="00003A2E" w:rsidRDefault="004A36C2">
      <w:pPr>
        <w:pStyle w:val="a"/>
      </w:pPr>
      <w:r>
        <w:t>2. Подготовить MS SQL Server</w:t>
      </w:r>
    </w:p>
    <w:p w14:paraId="2F4A07EE" w14:textId="77777777" w:rsidR="00003A2E" w:rsidRDefault="004A36C2">
      <w:pPr>
        <w:pStyle w:val="a"/>
      </w:pPr>
      <w:r>
        <w:t>3. Создать базу данных HelpDesk</w:t>
      </w:r>
    </w:p>
    <w:p w14:paraId="461EF7FF" w14:textId="77777777" w:rsidR="00003A2E" w:rsidRPr="004A36C2" w:rsidRDefault="004A36C2">
      <w:pPr>
        <w:pStyle w:val="a"/>
        <w:rPr>
          <w:lang w:val="ru-RU"/>
        </w:rPr>
      </w:pPr>
      <w:r w:rsidRPr="004A36C2">
        <w:rPr>
          <w:lang w:val="ru-RU"/>
        </w:rPr>
        <w:t>4. Настроить подключение приложения к базе данных</w:t>
      </w:r>
    </w:p>
    <w:p w14:paraId="2D1CD6DE" w14:textId="77777777" w:rsidR="00003A2E" w:rsidRDefault="004A36C2">
      <w:pPr>
        <w:pStyle w:val="a"/>
      </w:pPr>
      <w:r>
        <w:t>5. Установить HelpDesk</w:t>
      </w:r>
    </w:p>
    <w:p w14:paraId="466BC556" w14:textId="77777777" w:rsidR="00003A2E" w:rsidRDefault="004A36C2">
      <w:pPr>
        <w:pStyle w:val="a"/>
      </w:pPr>
      <w:r>
        <w:t>6. Создать пользователей</w:t>
      </w:r>
    </w:p>
    <w:p w14:paraId="2F7E410C" w14:textId="77777777" w:rsidR="00003A2E" w:rsidRDefault="004A36C2">
      <w:pPr>
        <w:pStyle w:val="a"/>
      </w:pPr>
      <w:r>
        <w:t>7. Провести контрольное тестиро</w:t>
      </w:r>
      <w:r>
        <w:t>вание</w:t>
      </w:r>
    </w:p>
    <w:p w14:paraId="199223CE" w14:textId="77777777" w:rsidR="00003A2E" w:rsidRDefault="004A36C2">
      <w:pPr>
        <w:pStyle w:val="a"/>
      </w:pPr>
      <w:r>
        <w:t>8. Создать резервную копию</w:t>
      </w:r>
    </w:p>
    <w:p w14:paraId="16746364" w14:textId="77777777" w:rsidR="00003A2E" w:rsidRDefault="004A36C2">
      <w:pPr>
        <w:pStyle w:val="a"/>
      </w:pPr>
      <w:r>
        <w:t>9. Обучить пользователей</w:t>
      </w:r>
    </w:p>
    <w:p w14:paraId="0A15A6BC" w14:textId="77777777" w:rsidR="00003A2E" w:rsidRDefault="004A36C2">
      <w:pPr>
        <w:pStyle w:val="a"/>
      </w:pPr>
      <w:r>
        <w:t>10. Начать эксплуатацию системы</w:t>
      </w:r>
    </w:p>
    <w:p w14:paraId="7BAA1EA2" w14:textId="77777777" w:rsidR="00003A2E" w:rsidRDefault="004A36C2">
      <w:pPr>
        <w:pStyle w:val="21"/>
      </w:pPr>
      <w:r>
        <w:t>Задание 11. Анализ ситуации</w:t>
      </w:r>
    </w:p>
    <w:p w14:paraId="486630BA" w14:textId="77777777" w:rsidR="00003A2E" w:rsidRPr="004A36C2" w:rsidRDefault="004A36C2">
      <w:pPr>
        <w:rPr>
          <w:lang w:val="ru-RU"/>
        </w:rPr>
      </w:pPr>
      <w:r w:rsidRPr="004A36C2">
        <w:rPr>
          <w:b/>
          <w:lang w:val="ru-RU"/>
        </w:rPr>
        <w:t>1. Можно ли считать систему успешно внедрённой?</w:t>
      </w:r>
    </w:p>
    <w:p w14:paraId="13681D6D" w14:textId="77777777" w:rsidR="00003A2E" w:rsidRPr="004A36C2" w:rsidRDefault="004A36C2">
      <w:pPr>
        <w:rPr>
          <w:lang w:val="ru-RU"/>
        </w:rPr>
      </w:pPr>
      <w:r w:rsidRPr="004A36C2">
        <w:rPr>
          <w:lang w:val="ru-RU"/>
        </w:rPr>
        <w:t>Нет. Система не может считаться успешно внедрённой, поскольку сотрудник фактически не имее</w:t>
      </w:r>
      <w:r w:rsidRPr="004A36C2">
        <w:rPr>
          <w:lang w:val="ru-RU"/>
        </w:rPr>
        <w:t>т возможности ею пользоваться: нет подключения к базе данных, отсутствуют учётные данные (логин и пароль), а резервная копия не создана.</w:t>
      </w:r>
    </w:p>
    <w:p w14:paraId="1C3D8783" w14:textId="77777777" w:rsidR="00003A2E" w:rsidRPr="004A36C2" w:rsidRDefault="004A36C2">
      <w:pPr>
        <w:rPr>
          <w:lang w:val="ru-RU"/>
        </w:rPr>
      </w:pPr>
      <w:r w:rsidRPr="004A36C2">
        <w:rPr>
          <w:b/>
          <w:lang w:val="ru-RU"/>
        </w:rPr>
        <w:t>2. Какие этапы внедрения были пропущены?</w:t>
      </w:r>
    </w:p>
    <w:p w14:paraId="7F8466CE" w14:textId="77777777" w:rsidR="00003A2E" w:rsidRPr="004A36C2" w:rsidRDefault="004A36C2">
      <w:pPr>
        <w:rPr>
          <w:lang w:val="ru-RU"/>
        </w:rPr>
      </w:pPr>
      <w:r w:rsidRPr="004A36C2">
        <w:rPr>
          <w:lang w:val="ru-RU"/>
        </w:rPr>
        <w:t>Не были выполнены: настройка базы данных и подключение к ней на рабочем месте,</w:t>
      </w:r>
      <w:r w:rsidRPr="004A36C2">
        <w:rPr>
          <w:lang w:val="ru-RU"/>
        </w:rPr>
        <w:t xml:space="preserve"> создание учётных записей, резервное копирование, тестирование и обучение пользователя непосредственно на его рабочем месте.</w:t>
      </w:r>
    </w:p>
    <w:p w14:paraId="1568F236" w14:textId="77777777" w:rsidR="00003A2E" w:rsidRPr="004A36C2" w:rsidRDefault="004A36C2">
      <w:pPr>
        <w:rPr>
          <w:lang w:val="ru-RU"/>
        </w:rPr>
      </w:pPr>
      <w:r w:rsidRPr="004A36C2">
        <w:rPr>
          <w:b/>
          <w:lang w:val="ru-RU"/>
        </w:rPr>
        <w:t>3. Что нужно сделать до передачи системы пользователю?</w:t>
      </w:r>
    </w:p>
    <w:p w14:paraId="7620C161" w14:textId="77777777" w:rsidR="00003A2E" w:rsidRPr="004A36C2" w:rsidRDefault="004A36C2">
      <w:pPr>
        <w:rPr>
          <w:lang w:val="ru-RU"/>
        </w:rPr>
      </w:pPr>
      <w:r w:rsidRPr="004A36C2">
        <w:rPr>
          <w:lang w:val="ru-RU"/>
        </w:rPr>
        <w:t>Настроить связь приложения с базой данных, создать учётную запись пользовате</w:t>
      </w:r>
      <w:r w:rsidRPr="004A36C2">
        <w:rPr>
          <w:lang w:val="ru-RU"/>
        </w:rPr>
        <w:t>ля, сделать резервную копию базы, протестировать систему на рабочем месте и провести инструктаж пользователя по работе с программой.</w:t>
      </w:r>
    </w:p>
    <w:p w14:paraId="61A7962E" w14:textId="77777777" w:rsidR="00003A2E" w:rsidRDefault="004A36C2">
      <w:pPr>
        <w:pStyle w:val="21"/>
      </w:pPr>
      <w:r>
        <w:t>Задание 12. Разработка мини-плана внедрения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03A2E" w14:paraId="40B9D371" w14:textId="77777777">
        <w:tc>
          <w:tcPr>
            <w:tcW w:w="2160" w:type="dxa"/>
          </w:tcPr>
          <w:p w14:paraId="75394AEF" w14:textId="77777777" w:rsidR="00003A2E" w:rsidRDefault="004A36C2">
            <w:r>
              <w:t>№</w:t>
            </w:r>
          </w:p>
        </w:tc>
        <w:tc>
          <w:tcPr>
            <w:tcW w:w="2160" w:type="dxa"/>
          </w:tcPr>
          <w:p w14:paraId="31FCA611" w14:textId="77777777" w:rsidR="00003A2E" w:rsidRDefault="004A36C2">
            <w:r>
              <w:t>Этап внедрения</w:t>
            </w:r>
          </w:p>
        </w:tc>
        <w:tc>
          <w:tcPr>
            <w:tcW w:w="2160" w:type="dxa"/>
          </w:tcPr>
          <w:p w14:paraId="447B9BBD" w14:textId="77777777" w:rsidR="00003A2E" w:rsidRDefault="004A36C2">
            <w:r>
              <w:t>Основные действия</w:t>
            </w:r>
          </w:p>
        </w:tc>
        <w:tc>
          <w:tcPr>
            <w:tcW w:w="2160" w:type="dxa"/>
          </w:tcPr>
          <w:p w14:paraId="55127907" w14:textId="77777777" w:rsidR="00003A2E" w:rsidRDefault="004A36C2">
            <w:r>
              <w:t>Ожидаемый результат</w:t>
            </w:r>
          </w:p>
        </w:tc>
      </w:tr>
      <w:tr w:rsidR="00003A2E" w:rsidRPr="004A36C2" w14:paraId="4ACC52A6" w14:textId="77777777">
        <w:tc>
          <w:tcPr>
            <w:tcW w:w="2160" w:type="dxa"/>
          </w:tcPr>
          <w:p w14:paraId="33F15DFC" w14:textId="77777777" w:rsidR="00003A2E" w:rsidRDefault="004A36C2">
            <w:r>
              <w:t>1</w:t>
            </w:r>
          </w:p>
        </w:tc>
        <w:tc>
          <w:tcPr>
            <w:tcW w:w="2160" w:type="dxa"/>
          </w:tcPr>
          <w:p w14:paraId="4DAF4E69" w14:textId="77777777" w:rsidR="00003A2E" w:rsidRDefault="004A36C2">
            <w:r>
              <w:t>Подготовка</w:t>
            </w:r>
          </w:p>
        </w:tc>
        <w:tc>
          <w:tcPr>
            <w:tcW w:w="2160" w:type="dxa"/>
          </w:tcPr>
          <w:p w14:paraId="595FDF05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 xml:space="preserve">Проверка </w:t>
            </w:r>
            <w:r w:rsidRPr="004A36C2">
              <w:rPr>
                <w:lang w:val="ru-RU"/>
              </w:rPr>
              <w:lastRenderedPageBreak/>
              <w:t>оборудования и системных требований</w:t>
            </w:r>
          </w:p>
        </w:tc>
        <w:tc>
          <w:tcPr>
            <w:tcW w:w="2160" w:type="dxa"/>
          </w:tcPr>
          <w:p w14:paraId="4DFBAA97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lastRenderedPageBreak/>
              <w:t xml:space="preserve">Оборудование и </w:t>
            </w:r>
            <w:r w:rsidRPr="004A36C2">
              <w:rPr>
                <w:lang w:val="ru-RU"/>
              </w:rPr>
              <w:lastRenderedPageBreak/>
              <w:t>ПО отвечают требованиям</w:t>
            </w:r>
          </w:p>
        </w:tc>
      </w:tr>
      <w:tr w:rsidR="00003A2E" w:rsidRPr="004A36C2" w14:paraId="69097161" w14:textId="77777777">
        <w:tc>
          <w:tcPr>
            <w:tcW w:w="2160" w:type="dxa"/>
          </w:tcPr>
          <w:p w14:paraId="1B8B8472" w14:textId="77777777" w:rsidR="00003A2E" w:rsidRDefault="004A36C2">
            <w:r>
              <w:lastRenderedPageBreak/>
              <w:t>2</w:t>
            </w:r>
          </w:p>
        </w:tc>
        <w:tc>
          <w:tcPr>
            <w:tcW w:w="2160" w:type="dxa"/>
          </w:tcPr>
          <w:p w14:paraId="5264D098" w14:textId="77777777" w:rsidR="00003A2E" w:rsidRDefault="004A36C2">
            <w:r>
              <w:t>Подготовка программной среды</w:t>
            </w:r>
          </w:p>
        </w:tc>
        <w:tc>
          <w:tcPr>
            <w:tcW w:w="2160" w:type="dxa"/>
          </w:tcPr>
          <w:p w14:paraId="00A3467E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 xml:space="preserve">Установка нужных компонентов, настройка </w:t>
            </w:r>
            <w:r>
              <w:t>MS</w:t>
            </w:r>
            <w:r w:rsidRPr="004A36C2">
              <w:rPr>
                <w:lang w:val="ru-RU"/>
              </w:rPr>
              <w:t xml:space="preserve"> </w:t>
            </w:r>
            <w:r>
              <w:t>SQL</w:t>
            </w:r>
            <w:r w:rsidRPr="004A36C2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2160" w:type="dxa"/>
          </w:tcPr>
          <w:p w14:paraId="12D3F923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Программная среда готова к установке</w:t>
            </w:r>
          </w:p>
        </w:tc>
      </w:tr>
      <w:tr w:rsidR="00003A2E" w:rsidRPr="004A36C2" w14:paraId="4544FFD5" w14:textId="77777777">
        <w:tc>
          <w:tcPr>
            <w:tcW w:w="2160" w:type="dxa"/>
          </w:tcPr>
          <w:p w14:paraId="2A4F8E63" w14:textId="77777777" w:rsidR="00003A2E" w:rsidRDefault="004A36C2">
            <w:r>
              <w:t>3</w:t>
            </w:r>
          </w:p>
        </w:tc>
        <w:tc>
          <w:tcPr>
            <w:tcW w:w="2160" w:type="dxa"/>
          </w:tcPr>
          <w:p w14:paraId="49163C96" w14:textId="77777777" w:rsidR="00003A2E" w:rsidRDefault="004A36C2">
            <w:r>
              <w:t>Установка</w:t>
            </w:r>
          </w:p>
        </w:tc>
        <w:tc>
          <w:tcPr>
            <w:tcW w:w="2160" w:type="dxa"/>
          </w:tcPr>
          <w:p w14:paraId="751F3169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 xml:space="preserve">Установка </w:t>
            </w:r>
            <w:r>
              <w:t>HelpDesk</w:t>
            </w:r>
            <w:r w:rsidRPr="004A36C2">
              <w:rPr>
                <w:lang w:val="ru-RU"/>
              </w:rPr>
              <w:t xml:space="preserve"> на рабочие станци</w:t>
            </w:r>
            <w:r w:rsidRPr="004A36C2">
              <w:rPr>
                <w:lang w:val="ru-RU"/>
              </w:rPr>
              <w:t>и</w:t>
            </w:r>
          </w:p>
        </w:tc>
        <w:tc>
          <w:tcPr>
            <w:tcW w:w="2160" w:type="dxa"/>
          </w:tcPr>
          <w:p w14:paraId="48B79110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Программа развёрнута на всех нужных компьютерах</w:t>
            </w:r>
          </w:p>
        </w:tc>
      </w:tr>
      <w:tr w:rsidR="00003A2E" w:rsidRPr="004A36C2" w14:paraId="462D0FF5" w14:textId="77777777">
        <w:tc>
          <w:tcPr>
            <w:tcW w:w="2160" w:type="dxa"/>
          </w:tcPr>
          <w:p w14:paraId="0317733D" w14:textId="77777777" w:rsidR="00003A2E" w:rsidRDefault="004A36C2">
            <w:r>
              <w:t>4</w:t>
            </w:r>
          </w:p>
        </w:tc>
        <w:tc>
          <w:tcPr>
            <w:tcW w:w="2160" w:type="dxa"/>
          </w:tcPr>
          <w:p w14:paraId="35AC8B01" w14:textId="77777777" w:rsidR="00003A2E" w:rsidRDefault="004A36C2">
            <w:r>
              <w:t>Настройка базы данных</w:t>
            </w:r>
          </w:p>
        </w:tc>
        <w:tc>
          <w:tcPr>
            <w:tcW w:w="2160" w:type="dxa"/>
          </w:tcPr>
          <w:p w14:paraId="375D86C6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Создание БД, первичное заполнение справочников</w:t>
            </w:r>
          </w:p>
        </w:tc>
        <w:tc>
          <w:tcPr>
            <w:tcW w:w="2160" w:type="dxa"/>
          </w:tcPr>
          <w:p w14:paraId="1A082982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База данных создана и готова к работе</w:t>
            </w:r>
          </w:p>
        </w:tc>
      </w:tr>
      <w:tr w:rsidR="00003A2E" w:rsidRPr="004A36C2" w14:paraId="63EE5165" w14:textId="77777777">
        <w:tc>
          <w:tcPr>
            <w:tcW w:w="2160" w:type="dxa"/>
          </w:tcPr>
          <w:p w14:paraId="49C9F887" w14:textId="77777777" w:rsidR="00003A2E" w:rsidRDefault="004A36C2">
            <w:r>
              <w:t>5</w:t>
            </w:r>
          </w:p>
        </w:tc>
        <w:tc>
          <w:tcPr>
            <w:tcW w:w="2160" w:type="dxa"/>
          </w:tcPr>
          <w:p w14:paraId="64503AAB" w14:textId="77777777" w:rsidR="00003A2E" w:rsidRDefault="004A36C2">
            <w:r>
              <w:t>Настройка приложения</w:t>
            </w:r>
          </w:p>
        </w:tc>
        <w:tc>
          <w:tcPr>
            <w:tcW w:w="2160" w:type="dxa"/>
          </w:tcPr>
          <w:p w14:paraId="74E793F9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 xml:space="preserve">Настройка подключения через </w:t>
            </w:r>
            <w:r>
              <w:t>ADO</w:t>
            </w:r>
            <w:r w:rsidRPr="004A36C2">
              <w:rPr>
                <w:lang w:val="ru-RU"/>
              </w:rPr>
              <w:t>.</w:t>
            </w:r>
            <w:r>
              <w:t>NET</w:t>
            </w:r>
            <w:r w:rsidRPr="004A36C2">
              <w:rPr>
                <w:lang w:val="ru-RU"/>
              </w:rPr>
              <w:t>, проверка связи с БД</w:t>
            </w:r>
          </w:p>
        </w:tc>
        <w:tc>
          <w:tcPr>
            <w:tcW w:w="2160" w:type="dxa"/>
          </w:tcPr>
          <w:p w14:paraId="7324C033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Приложение корректно взаимодействует с БД</w:t>
            </w:r>
          </w:p>
        </w:tc>
      </w:tr>
      <w:tr w:rsidR="00003A2E" w14:paraId="74B6D393" w14:textId="77777777">
        <w:tc>
          <w:tcPr>
            <w:tcW w:w="2160" w:type="dxa"/>
          </w:tcPr>
          <w:p w14:paraId="48B58D0C" w14:textId="77777777" w:rsidR="00003A2E" w:rsidRDefault="004A36C2">
            <w:r>
              <w:t>6</w:t>
            </w:r>
          </w:p>
        </w:tc>
        <w:tc>
          <w:tcPr>
            <w:tcW w:w="2160" w:type="dxa"/>
          </w:tcPr>
          <w:p w14:paraId="77F0DAC6" w14:textId="77777777" w:rsidR="00003A2E" w:rsidRDefault="004A36C2">
            <w:r>
              <w:t>Проверка</w:t>
            </w:r>
          </w:p>
        </w:tc>
        <w:tc>
          <w:tcPr>
            <w:tcW w:w="2160" w:type="dxa"/>
          </w:tcPr>
          <w:p w14:paraId="6E05E0D4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Тестирование создания заявок, проверка сохранения данных</w:t>
            </w:r>
          </w:p>
        </w:tc>
        <w:tc>
          <w:tcPr>
            <w:tcW w:w="2160" w:type="dxa"/>
          </w:tcPr>
          <w:p w14:paraId="728F0B71" w14:textId="77777777" w:rsidR="00003A2E" w:rsidRDefault="004A36C2">
            <w:r>
              <w:t>Система работает без ошибок</w:t>
            </w:r>
          </w:p>
        </w:tc>
      </w:tr>
      <w:tr w:rsidR="00003A2E" w:rsidRPr="004A36C2" w14:paraId="0E946010" w14:textId="77777777">
        <w:tc>
          <w:tcPr>
            <w:tcW w:w="2160" w:type="dxa"/>
          </w:tcPr>
          <w:p w14:paraId="24DFB367" w14:textId="77777777" w:rsidR="00003A2E" w:rsidRDefault="004A36C2">
            <w:r>
              <w:t>7</w:t>
            </w:r>
          </w:p>
        </w:tc>
        <w:tc>
          <w:tcPr>
            <w:tcW w:w="2160" w:type="dxa"/>
          </w:tcPr>
          <w:p w14:paraId="34F239C8" w14:textId="77777777" w:rsidR="00003A2E" w:rsidRDefault="004A36C2">
            <w:r>
              <w:t>Подготовка пользователей</w:t>
            </w:r>
          </w:p>
        </w:tc>
        <w:tc>
          <w:tcPr>
            <w:tcW w:w="2160" w:type="dxa"/>
          </w:tcPr>
          <w:p w14:paraId="4B9F6C72" w14:textId="77777777" w:rsidR="00003A2E" w:rsidRDefault="004A36C2">
            <w:r>
              <w:t>Создание учётных записей, обучение</w:t>
            </w:r>
          </w:p>
        </w:tc>
        <w:tc>
          <w:tcPr>
            <w:tcW w:w="2160" w:type="dxa"/>
          </w:tcPr>
          <w:p w14:paraId="3E10337F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Пользователи умеют работать в системе</w:t>
            </w:r>
          </w:p>
        </w:tc>
      </w:tr>
      <w:tr w:rsidR="00003A2E" w:rsidRPr="004A36C2" w14:paraId="62C8765D" w14:textId="77777777">
        <w:tc>
          <w:tcPr>
            <w:tcW w:w="2160" w:type="dxa"/>
          </w:tcPr>
          <w:p w14:paraId="6D35FFE1" w14:textId="77777777" w:rsidR="00003A2E" w:rsidRDefault="004A36C2">
            <w:r>
              <w:t>8</w:t>
            </w:r>
          </w:p>
        </w:tc>
        <w:tc>
          <w:tcPr>
            <w:tcW w:w="2160" w:type="dxa"/>
          </w:tcPr>
          <w:p w14:paraId="4BA6522C" w14:textId="77777777" w:rsidR="00003A2E" w:rsidRDefault="004A36C2">
            <w:r>
              <w:t>Ввод в эксплу</w:t>
            </w:r>
            <w:r>
              <w:t>атацию</w:t>
            </w:r>
          </w:p>
        </w:tc>
        <w:tc>
          <w:tcPr>
            <w:tcW w:w="2160" w:type="dxa"/>
          </w:tcPr>
          <w:p w14:paraId="46AB5081" w14:textId="77777777" w:rsidR="00003A2E" w:rsidRDefault="004A36C2">
            <w:r>
              <w:t>Резервное копирование, официальный запуск</w:t>
            </w:r>
          </w:p>
        </w:tc>
        <w:tc>
          <w:tcPr>
            <w:tcW w:w="2160" w:type="dxa"/>
          </w:tcPr>
          <w:p w14:paraId="353C3BA2" w14:textId="77777777" w:rsidR="00003A2E" w:rsidRPr="004A36C2" w:rsidRDefault="004A36C2">
            <w:pPr>
              <w:rPr>
                <w:lang w:val="ru-RU"/>
              </w:rPr>
            </w:pPr>
            <w:r w:rsidRPr="004A36C2">
              <w:rPr>
                <w:lang w:val="ru-RU"/>
              </w:rPr>
              <w:t>Система используется в реальной работе</w:t>
            </w:r>
          </w:p>
        </w:tc>
      </w:tr>
    </w:tbl>
    <w:p w14:paraId="3F71B6AF" w14:textId="77777777" w:rsidR="00003A2E" w:rsidRPr="004A36C2" w:rsidRDefault="00003A2E">
      <w:pPr>
        <w:rPr>
          <w:lang w:val="ru-RU"/>
        </w:rPr>
      </w:pPr>
    </w:p>
    <w:p w14:paraId="087A3CCE" w14:textId="77777777" w:rsidR="00003A2E" w:rsidRPr="004A36C2" w:rsidRDefault="004A36C2">
      <w:pPr>
        <w:rPr>
          <w:lang w:val="ru-RU"/>
        </w:rPr>
      </w:pPr>
      <w:r w:rsidRPr="004A36C2">
        <w:rPr>
          <w:lang w:val="ru-RU"/>
        </w:rPr>
        <w:t>Это предварительный вариант плана. На следующих занятиях он будет расширен системными требованиями, сроками, ответственными лицами и рисками.</w:t>
      </w:r>
    </w:p>
    <w:p w14:paraId="547B6D85" w14:textId="77777777" w:rsidR="00003A2E" w:rsidRPr="004A36C2" w:rsidRDefault="004A36C2">
      <w:pPr>
        <w:pStyle w:val="21"/>
        <w:rPr>
          <w:lang w:val="ru-RU"/>
        </w:rPr>
      </w:pPr>
      <w:r w:rsidRPr="004A36C2">
        <w:rPr>
          <w:lang w:val="ru-RU"/>
        </w:rPr>
        <w:t xml:space="preserve">6. Итоговая </w:t>
      </w:r>
      <w:r w:rsidRPr="004A36C2">
        <w:rPr>
          <w:lang w:val="ru-RU"/>
        </w:rPr>
        <w:t>карточка целей внедрения</w:t>
      </w:r>
    </w:p>
    <w:p w14:paraId="1E257A7C" w14:textId="77777777" w:rsidR="00003A2E" w:rsidRPr="004A36C2" w:rsidRDefault="004A36C2">
      <w:pPr>
        <w:rPr>
          <w:lang w:val="ru-RU"/>
        </w:rPr>
      </w:pPr>
      <w:r w:rsidRPr="004A36C2">
        <w:rPr>
          <w:b/>
          <w:lang w:val="ru-RU"/>
        </w:rPr>
        <w:t>Программный продукт</w:t>
      </w:r>
      <w:r w:rsidRPr="004A36C2">
        <w:rPr>
          <w:b/>
          <w:lang w:val="ru-RU"/>
        </w:rPr>
        <w:br/>
      </w:r>
      <w:r>
        <w:t>HelpDesk</w:t>
      </w:r>
    </w:p>
    <w:p w14:paraId="1ED8A17E" w14:textId="77777777" w:rsidR="00003A2E" w:rsidRPr="004A36C2" w:rsidRDefault="004A36C2">
      <w:pPr>
        <w:rPr>
          <w:lang w:val="ru-RU"/>
        </w:rPr>
      </w:pPr>
      <w:r w:rsidRPr="004A36C2">
        <w:rPr>
          <w:b/>
          <w:lang w:val="ru-RU"/>
        </w:rPr>
        <w:t>Основная проблема</w:t>
      </w:r>
      <w:r w:rsidRPr="004A36C2">
        <w:rPr>
          <w:b/>
          <w:lang w:val="ru-RU"/>
        </w:rPr>
        <w:br/>
      </w:r>
      <w:r w:rsidRPr="004A36C2">
        <w:rPr>
          <w:lang w:val="ru-RU"/>
        </w:rPr>
        <w:t>Обращения пользователей поступают через разные каналы, не регистрируются и не имеют единого учёта, что ведёт к потере заявок и задержкам в их обработке.</w:t>
      </w:r>
    </w:p>
    <w:p w14:paraId="77B82C52" w14:textId="77777777" w:rsidR="00003A2E" w:rsidRPr="004A36C2" w:rsidRDefault="004A36C2">
      <w:pPr>
        <w:rPr>
          <w:lang w:val="ru-RU"/>
        </w:rPr>
      </w:pPr>
      <w:r w:rsidRPr="004A36C2">
        <w:rPr>
          <w:b/>
          <w:lang w:val="ru-RU"/>
        </w:rPr>
        <w:t>Основная цель внедрения</w:t>
      </w:r>
      <w:r w:rsidRPr="004A36C2">
        <w:rPr>
          <w:b/>
          <w:lang w:val="ru-RU"/>
        </w:rPr>
        <w:br/>
      </w:r>
      <w:r w:rsidRPr="004A36C2">
        <w:rPr>
          <w:lang w:val="ru-RU"/>
        </w:rPr>
        <w:t>Формиро</w:t>
      </w:r>
      <w:r w:rsidRPr="004A36C2">
        <w:rPr>
          <w:lang w:val="ru-RU"/>
        </w:rPr>
        <w:t>вание единого центра регистрации, учёта и контроля исполнения заявок технической поддержки.</w:t>
      </w:r>
    </w:p>
    <w:p w14:paraId="6F8945EA" w14:textId="77777777" w:rsidR="00003A2E" w:rsidRPr="004A36C2" w:rsidRDefault="004A36C2">
      <w:pPr>
        <w:rPr>
          <w:lang w:val="ru-RU"/>
        </w:rPr>
      </w:pPr>
      <w:r w:rsidRPr="004A36C2">
        <w:rPr>
          <w:b/>
          <w:lang w:val="ru-RU"/>
        </w:rPr>
        <w:lastRenderedPageBreak/>
        <w:t>Основные задачи внедрения</w:t>
      </w:r>
      <w:r w:rsidRPr="004A36C2">
        <w:rPr>
          <w:b/>
          <w:lang w:val="ru-RU"/>
        </w:rPr>
        <w:br/>
      </w:r>
      <w:r w:rsidRPr="004A36C2">
        <w:rPr>
          <w:lang w:val="ru-RU"/>
        </w:rPr>
        <w:t>Подготовка оборудования и программной среды, установка и настройка системы, создание пользователей, обучение персонала, проверка работоспо</w:t>
      </w:r>
      <w:r w:rsidRPr="004A36C2">
        <w:rPr>
          <w:lang w:val="ru-RU"/>
        </w:rPr>
        <w:t>собности и резервное копирование.</w:t>
      </w:r>
    </w:p>
    <w:p w14:paraId="004C133B" w14:textId="77777777" w:rsidR="00003A2E" w:rsidRPr="004A36C2" w:rsidRDefault="004A36C2">
      <w:pPr>
        <w:rPr>
          <w:lang w:val="ru-RU"/>
        </w:rPr>
      </w:pPr>
      <w:r w:rsidRPr="004A36C2">
        <w:rPr>
          <w:b/>
          <w:lang w:val="ru-RU"/>
        </w:rPr>
        <w:t>Основные ожидаемые результаты</w:t>
      </w:r>
      <w:r w:rsidRPr="004A36C2">
        <w:rPr>
          <w:b/>
          <w:lang w:val="ru-RU"/>
        </w:rPr>
        <w:br/>
      </w:r>
      <w:r w:rsidRPr="004A36C2">
        <w:rPr>
          <w:lang w:val="ru-RU"/>
        </w:rPr>
        <w:t>Все обращения регистрируются в единой системе, заявки имеют статус, ведётся архив обращений, по каждой заявке известен исполнитель.</w:t>
      </w:r>
    </w:p>
    <w:p w14:paraId="018A5D3C" w14:textId="77777777" w:rsidR="00003A2E" w:rsidRPr="004A36C2" w:rsidRDefault="004A36C2">
      <w:pPr>
        <w:rPr>
          <w:lang w:val="ru-RU"/>
        </w:rPr>
      </w:pPr>
      <w:r w:rsidRPr="004A36C2">
        <w:rPr>
          <w:b/>
          <w:lang w:val="ru-RU"/>
        </w:rPr>
        <w:t>Главный критерий успешности внедрения</w:t>
      </w:r>
      <w:r w:rsidRPr="004A36C2">
        <w:rPr>
          <w:b/>
          <w:lang w:val="ru-RU"/>
        </w:rPr>
        <w:br/>
      </w:r>
      <w:r w:rsidRPr="004A36C2">
        <w:rPr>
          <w:lang w:val="ru-RU"/>
        </w:rPr>
        <w:t>Система активно исполь</w:t>
      </w:r>
      <w:r w:rsidRPr="004A36C2">
        <w:rPr>
          <w:lang w:val="ru-RU"/>
        </w:rPr>
        <w:t>зуется сотрудниками техподдержки и пользователями в реальных рабочих условиях: все заявки регистрируются, обрабатываются и отслеживаются без сбоев.</w:t>
      </w:r>
    </w:p>
    <w:p w14:paraId="34276D03" w14:textId="77777777" w:rsidR="00003A2E" w:rsidRPr="004A36C2" w:rsidRDefault="004A36C2">
      <w:pPr>
        <w:pStyle w:val="21"/>
        <w:rPr>
          <w:lang w:val="ru-RU"/>
        </w:rPr>
      </w:pPr>
      <w:r w:rsidRPr="004A36C2">
        <w:rPr>
          <w:lang w:val="ru-RU"/>
        </w:rPr>
        <w:t>7. Вывод</w:t>
      </w:r>
    </w:p>
    <w:p w14:paraId="678DE65D" w14:textId="77777777" w:rsidR="00003A2E" w:rsidRPr="004A36C2" w:rsidRDefault="004A36C2">
      <w:pPr>
        <w:rPr>
          <w:lang w:val="ru-RU"/>
        </w:rPr>
      </w:pPr>
      <w:r w:rsidRPr="004A36C2">
        <w:rPr>
          <w:lang w:val="ru-RU"/>
        </w:rPr>
        <w:t xml:space="preserve">Внедрение </w:t>
      </w:r>
      <w:r>
        <w:t>HelpDesk</w:t>
      </w:r>
      <w:r w:rsidRPr="004A36C2">
        <w:rPr>
          <w:lang w:val="ru-RU"/>
        </w:rPr>
        <w:t xml:space="preserve"> требуется для объединения разрозненных обращений пользователей в единую систему </w:t>
      </w:r>
      <w:r w:rsidRPr="004A36C2">
        <w:rPr>
          <w:lang w:val="ru-RU"/>
        </w:rPr>
        <w:t>учёта и контроля, что позволяет сократить время реакции на заявки и избежать потери информации. Цель внедрения принципиально отличается от задачи: цель определяет конечный желаемый результат (например, создание единого центра регистрации заявок), тогда как</w:t>
      </w:r>
      <w:r w:rsidRPr="004A36C2">
        <w:rPr>
          <w:lang w:val="ru-RU"/>
        </w:rPr>
        <w:t xml:space="preserve"> задача — это конкретное действие, приближающее к цели (например, настройка подключения к базе данных). Для успешного внедрения необходимо выполнить целый ряд задач: подготовить оборудование, установить и настроить программу и базу данных, создать учётные </w:t>
      </w:r>
      <w:r w:rsidRPr="004A36C2">
        <w:rPr>
          <w:lang w:val="ru-RU"/>
        </w:rPr>
        <w:t>записи, провести обучение пользователей и организовать резервное копирование. Результат внедрения можно считать успешным лишь тогда, когда система полноценно работает в реальных условиях эксплуатации, а не только в тестовой среде разработчика. Программу не</w:t>
      </w:r>
      <w:r w:rsidRPr="004A36C2">
        <w:rPr>
          <w:lang w:val="ru-RU"/>
        </w:rPr>
        <w:t>льзя считать внедрённой сразу после завершения разработки, так как разработка обеспечивает лишь работоспособность кода, в то время как внедрение охватывает установку на рабочих местах, настройку окружения, обучение сотрудников и проверку системы в реальных</w:t>
      </w:r>
      <w:r w:rsidRPr="004A36C2">
        <w:rPr>
          <w:lang w:val="ru-RU"/>
        </w:rPr>
        <w:t xml:space="preserve"> условиях. Следовательно, внедрение — это комплексный процесс, включающий технические, организационные и обучающие мероприятия, а не однократное действие одного специалиста.</w:t>
      </w:r>
    </w:p>
    <w:p w14:paraId="49CB6DE1" w14:textId="77777777" w:rsidR="00003A2E" w:rsidRPr="004A36C2" w:rsidRDefault="004A36C2">
      <w:pPr>
        <w:pStyle w:val="21"/>
        <w:rPr>
          <w:lang w:val="ru-RU"/>
        </w:rPr>
      </w:pPr>
      <w:r w:rsidRPr="004A36C2">
        <w:rPr>
          <w:lang w:val="ru-RU"/>
        </w:rPr>
        <w:t>12. Контрольные вопросы</w:t>
      </w:r>
    </w:p>
    <w:p w14:paraId="1C432064" w14:textId="77777777" w:rsidR="00003A2E" w:rsidRPr="004A36C2" w:rsidRDefault="004A36C2">
      <w:pPr>
        <w:rPr>
          <w:lang w:val="ru-RU"/>
        </w:rPr>
      </w:pPr>
      <w:r w:rsidRPr="004A36C2">
        <w:rPr>
          <w:b/>
          <w:lang w:val="ru-RU"/>
        </w:rPr>
        <w:t>1. Что называется внедрением программного обеспечения?</w:t>
      </w:r>
    </w:p>
    <w:p w14:paraId="563E5306" w14:textId="77777777" w:rsidR="00003A2E" w:rsidRPr="004A36C2" w:rsidRDefault="004A36C2">
      <w:pPr>
        <w:rPr>
          <w:lang w:val="ru-RU"/>
        </w:rPr>
      </w:pPr>
      <w:r w:rsidRPr="004A36C2">
        <w:rPr>
          <w:lang w:val="ru-RU"/>
        </w:rPr>
        <w:t>Вне</w:t>
      </w:r>
      <w:r w:rsidRPr="004A36C2">
        <w:rPr>
          <w:lang w:val="ru-RU"/>
        </w:rPr>
        <w:t>дрение — это совокупность мероприятий по подготовке, установке, настройке и запуску программного обеспечения в реальную эксплуатацию, включающая не только установку программы, но и подготовку оборудования, обучение пользователей и проверку работоспособност</w:t>
      </w:r>
      <w:r w:rsidRPr="004A36C2">
        <w:rPr>
          <w:lang w:val="ru-RU"/>
        </w:rPr>
        <w:t>и.</w:t>
      </w:r>
    </w:p>
    <w:p w14:paraId="3003FDF3" w14:textId="77777777" w:rsidR="00003A2E" w:rsidRPr="004A36C2" w:rsidRDefault="004A36C2">
      <w:pPr>
        <w:rPr>
          <w:lang w:val="ru-RU"/>
        </w:rPr>
      </w:pPr>
      <w:r w:rsidRPr="004A36C2">
        <w:rPr>
          <w:b/>
          <w:lang w:val="ru-RU"/>
        </w:rPr>
        <w:t>2. Что такое цель внедрения?</w:t>
      </w:r>
    </w:p>
    <w:p w14:paraId="243214EB" w14:textId="77777777" w:rsidR="00003A2E" w:rsidRPr="004A36C2" w:rsidRDefault="004A36C2">
      <w:pPr>
        <w:rPr>
          <w:lang w:val="ru-RU"/>
        </w:rPr>
      </w:pPr>
      <w:r w:rsidRPr="004A36C2">
        <w:rPr>
          <w:lang w:val="ru-RU"/>
        </w:rPr>
        <w:lastRenderedPageBreak/>
        <w:t>Цель внедрения — это итоговый результат, которого требуется достичь в процессе внедрения программного продукта и который связан с решением конкретной проблемы заказчика.</w:t>
      </w:r>
    </w:p>
    <w:p w14:paraId="30593358" w14:textId="77777777" w:rsidR="00003A2E" w:rsidRPr="004A36C2" w:rsidRDefault="004A36C2">
      <w:pPr>
        <w:rPr>
          <w:lang w:val="ru-RU"/>
        </w:rPr>
      </w:pPr>
      <w:r w:rsidRPr="004A36C2">
        <w:rPr>
          <w:b/>
          <w:lang w:val="ru-RU"/>
        </w:rPr>
        <w:t>3. Чем цель отличается от задачи?</w:t>
      </w:r>
    </w:p>
    <w:p w14:paraId="691384BE" w14:textId="77777777" w:rsidR="00003A2E" w:rsidRPr="004A36C2" w:rsidRDefault="004A36C2">
      <w:pPr>
        <w:rPr>
          <w:lang w:val="ru-RU"/>
        </w:rPr>
      </w:pPr>
      <w:r w:rsidRPr="004A36C2">
        <w:rPr>
          <w:lang w:val="ru-RU"/>
        </w:rPr>
        <w:t>Цель описывает конеч</w:t>
      </w:r>
      <w:r w:rsidRPr="004A36C2">
        <w:rPr>
          <w:lang w:val="ru-RU"/>
        </w:rPr>
        <w:t>ный желаемый результат, а задача — это конкретное действие или шаг, необходимый для её достижения; одной цели, как правило, соответствует несколько задач.</w:t>
      </w:r>
    </w:p>
    <w:p w14:paraId="2CD85BB2" w14:textId="77777777" w:rsidR="00003A2E" w:rsidRPr="004A36C2" w:rsidRDefault="004A36C2">
      <w:pPr>
        <w:rPr>
          <w:lang w:val="ru-RU"/>
        </w:rPr>
      </w:pPr>
      <w:r w:rsidRPr="004A36C2">
        <w:rPr>
          <w:b/>
          <w:lang w:val="ru-RU"/>
        </w:rPr>
        <w:t xml:space="preserve">4. Приведите пример задачи внедрения </w:t>
      </w:r>
      <w:r>
        <w:rPr>
          <w:b/>
        </w:rPr>
        <w:t>HelpDesk</w:t>
      </w:r>
      <w:r w:rsidRPr="004A36C2">
        <w:rPr>
          <w:b/>
          <w:lang w:val="ru-RU"/>
        </w:rPr>
        <w:t>.</w:t>
      </w:r>
    </w:p>
    <w:p w14:paraId="03427A02" w14:textId="77777777" w:rsidR="00003A2E" w:rsidRPr="004A36C2" w:rsidRDefault="004A36C2">
      <w:pPr>
        <w:rPr>
          <w:lang w:val="ru-RU"/>
        </w:rPr>
      </w:pPr>
      <w:r w:rsidRPr="004A36C2">
        <w:rPr>
          <w:lang w:val="ru-RU"/>
        </w:rPr>
        <w:t>Например, настройка соединения приложения с базой данн</w:t>
      </w:r>
      <w:r w:rsidRPr="004A36C2">
        <w:rPr>
          <w:lang w:val="ru-RU"/>
        </w:rPr>
        <w:t xml:space="preserve">ых через </w:t>
      </w:r>
      <w:r>
        <w:t>ADO</w:t>
      </w:r>
      <w:r w:rsidRPr="004A36C2">
        <w:rPr>
          <w:lang w:val="ru-RU"/>
        </w:rPr>
        <w:t>.</w:t>
      </w:r>
      <w:r>
        <w:t>NET</w:t>
      </w:r>
      <w:r w:rsidRPr="004A36C2">
        <w:rPr>
          <w:lang w:val="ru-RU"/>
        </w:rPr>
        <w:t>.</w:t>
      </w:r>
    </w:p>
    <w:p w14:paraId="284F5700" w14:textId="77777777" w:rsidR="00003A2E" w:rsidRPr="004A36C2" w:rsidRDefault="004A36C2">
      <w:pPr>
        <w:rPr>
          <w:lang w:val="ru-RU"/>
        </w:rPr>
      </w:pPr>
      <w:r w:rsidRPr="004A36C2">
        <w:rPr>
          <w:b/>
          <w:lang w:val="ru-RU"/>
        </w:rPr>
        <w:t>5. Что называется ожидаемым результатом?</w:t>
      </w:r>
    </w:p>
    <w:p w14:paraId="06C95E4B" w14:textId="77777777" w:rsidR="00003A2E" w:rsidRPr="004A36C2" w:rsidRDefault="004A36C2">
      <w:pPr>
        <w:rPr>
          <w:lang w:val="ru-RU"/>
        </w:rPr>
      </w:pPr>
      <w:r w:rsidRPr="004A36C2">
        <w:rPr>
          <w:lang w:val="ru-RU"/>
        </w:rPr>
        <w:t>Ожидаемый результат — это конкретное, измеримое состояние системы или процесса, которое должно быть достигнуто после успешного внедрения.</w:t>
      </w:r>
    </w:p>
    <w:p w14:paraId="76330BB4" w14:textId="77777777" w:rsidR="00003A2E" w:rsidRPr="004A36C2" w:rsidRDefault="004A36C2">
      <w:pPr>
        <w:rPr>
          <w:lang w:val="ru-RU"/>
        </w:rPr>
      </w:pPr>
      <w:r w:rsidRPr="004A36C2">
        <w:rPr>
          <w:b/>
          <w:lang w:val="ru-RU"/>
        </w:rPr>
        <w:t>6. Для чего необходим критерий успешности?</w:t>
      </w:r>
    </w:p>
    <w:p w14:paraId="1F54FBE4" w14:textId="77777777" w:rsidR="00003A2E" w:rsidRPr="004A36C2" w:rsidRDefault="004A36C2">
      <w:pPr>
        <w:rPr>
          <w:lang w:val="ru-RU"/>
        </w:rPr>
      </w:pPr>
      <w:r w:rsidRPr="004A36C2">
        <w:rPr>
          <w:lang w:val="ru-RU"/>
        </w:rPr>
        <w:t>Критерий успешно</w:t>
      </w:r>
      <w:r w:rsidRPr="004A36C2">
        <w:rPr>
          <w:lang w:val="ru-RU"/>
        </w:rPr>
        <w:t>сти нужен, чтобы объективно подтвердить, что ожидаемый результат действительно достигнут, а не опираться на субъективную оценку.</w:t>
      </w:r>
    </w:p>
    <w:p w14:paraId="1A502B47" w14:textId="77777777" w:rsidR="00003A2E" w:rsidRPr="004A36C2" w:rsidRDefault="004A36C2">
      <w:pPr>
        <w:rPr>
          <w:lang w:val="ru-RU"/>
        </w:rPr>
      </w:pPr>
      <w:r w:rsidRPr="004A36C2">
        <w:rPr>
          <w:b/>
          <w:lang w:val="ru-RU"/>
        </w:rPr>
        <w:t>7. Почему необходимо проверять системные требования до установки программы?</w:t>
      </w:r>
    </w:p>
    <w:p w14:paraId="10990748" w14:textId="77777777" w:rsidR="00003A2E" w:rsidRPr="004A36C2" w:rsidRDefault="004A36C2">
      <w:pPr>
        <w:rPr>
          <w:lang w:val="ru-RU"/>
        </w:rPr>
      </w:pPr>
      <w:r w:rsidRPr="004A36C2">
        <w:rPr>
          <w:lang w:val="ru-RU"/>
        </w:rPr>
        <w:t>Чтобы убедиться, что оборудование и программное окр</w:t>
      </w:r>
      <w:r w:rsidRPr="004A36C2">
        <w:rPr>
          <w:lang w:val="ru-RU"/>
        </w:rPr>
        <w:t>ужение способны обеспечить корректную работу системы, и избежать сбоев или невозможности установки.</w:t>
      </w:r>
    </w:p>
    <w:p w14:paraId="59B90961" w14:textId="77777777" w:rsidR="00003A2E" w:rsidRPr="004A36C2" w:rsidRDefault="004A36C2">
      <w:pPr>
        <w:rPr>
          <w:lang w:val="ru-RU"/>
        </w:rPr>
      </w:pPr>
      <w:r w:rsidRPr="004A36C2">
        <w:rPr>
          <w:b/>
          <w:lang w:val="ru-RU"/>
        </w:rPr>
        <w:t xml:space="preserve">8. Для чего при внедрении необходимо настраивать </w:t>
      </w:r>
      <w:r>
        <w:rPr>
          <w:b/>
        </w:rPr>
        <w:t>MS</w:t>
      </w:r>
      <w:r w:rsidRPr="004A36C2">
        <w:rPr>
          <w:b/>
          <w:lang w:val="ru-RU"/>
        </w:rPr>
        <w:t xml:space="preserve"> </w:t>
      </w:r>
      <w:r>
        <w:rPr>
          <w:b/>
        </w:rPr>
        <w:t>SQL</w:t>
      </w:r>
      <w:r w:rsidRPr="004A36C2">
        <w:rPr>
          <w:b/>
          <w:lang w:val="ru-RU"/>
        </w:rPr>
        <w:t xml:space="preserve"> </w:t>
      </w:r>
      <w:r>
        <w:rPr>
          <w:b/>
        </w:rPr>
        <w:t>Server</w:t>
      </w:r>
      <w:r w:rsidRPr="004A36C2">
        <w:rPr>
          <w:b/>
          <w:lang w:val="ru-RU"/>
        </w:rPr>
        <w:t>?</w:t>
      </w:r>
    </w:p>
    <w:p w14:paraId="2AA9BF3B" w14:textId="77777777" w:rsidR="00003A2E" w:rsidRPr="004A36C2" w:rsidRDefault="004A36C2">
      <w:pPr>
        <w:rPr>
          <w:lang w:val="ru-RU"/>
        </w:rPr>
      </w:pPr>
      <w:r>
        <w:t>MS</w:t>
      </w:r>
      <w:r w:rsidRPr="004A36C2">
        <w:rPr>
          <w:lang w:val="ru-RU"/>
        </w:rPr>
        <w:t xml:space="preserve"> </w:t>
      </w:r>
      <w:r>
        <w:t>SQL</w:t>
      </w:r>
      <w:r w:rsidRPr="004A36C2">
        <w:rPr>
          <w:lang w:val="ru-RU"/>
        </w:rPr>
        <w:t xml:space="preserve"> </w:t>
      </w:r>
      <w:r>
        <w:t>Server</w:t>
      </w:r>
      <w:r w:rsidRPr="004A36C2">
        <w:rPr>
          <w:lang w:val="ru-RU"/>
        </w:rPr>
        <w:t xml:space="preserve"> предназначен для хранения всех данных </w:t>
      </w:r>
      <w:r>
        <w:t>HelpDesk</w:t>
      </w:r>
      <w:r w:rsidRPr="004A36C2">
        <w:rPr>
          <w:lang w:val="ru-RU"/>
        </w:rPr>
        <w:t xml:space="preserve"> (заявок, пользователей, статусо</w:t>
      </w:r>
      <w:r w:rsidRPr="004A36C2">
        <w:rPr>
          <w:lang w:val="ru-RU"/>
        </w:rPr>
        <w:t>в), поэтому его настройка обеспечивает функционирование базы данных приложения.</w:t>
      </w:r>
    </w:p>
    <w:p w14:paraId="4D1A10FA" w14:textId="77777777" w:rsidR="00003A2E" w:rsidRPr="004A36C2" w:rsidRDefault="004A36C2">
      <w:pPr>
        <w:rPr>
          <w:lang w:val="ru-RU"/>
        </w:rPr>
      </w:pPr>
      <w:r w:rsidRPr="004A36C2">
        <w:rPr>
          <w:b/>
          <w:lang w:val="ru-RU"/>
        </w:rPr>
        <w:t xml:space="preserve">9. Какую роль будет выполнять </w:t>
      </w:r>
      <w:r>
        <w:rPr>
          <w:b/>
        </w:rPr>
        <w:t>ADO</w:t>
      </w:r>
      <w:r w:rsidRPr="004A36C2">
        <w:rPr>
          <w:b/>
          <w:lang w:val="ru-RU"/>
        </w:rPr>
        <w:t>.</w:t>
      </w:r>
      <w:r>
        <w:rPr>
          <w:b/>
        </w:rPr>
        <w:t>NET</w:t>
      </w:r>
      <w:r w:rsidRPr="004A36C2">
        <w:rPr>
          <w:b/>
          <w:lang w:val="ru-RU"/>
        </w:rPr>
        <w:t xml:space="preserve"> в </w:t>
      </w:r>
      <w:r>
        <w:rPr>
          <w:b/>
        </w:rPr>
        <w:t>HelpDesk</w:t>
      </w:r>
      <w:r w:rsidRPr="004A36C2">
        <w:rPr>
          <w:b/>
          <w:lang w:val="ru-RU"/>
        </w:rPr>
        <w:t>?</w:t>
      </w:r>
    </w:p>
    <w:p w14:paraId="7C0A18CA" w14:textId="77777777" w:rsidR="00003A2E" w:rsidRPr="004A36C2" w:rsidRDefault="004A36C2">
      <w:pPr>
        <w:rPr>
          <w:lang w:val="ru-RU"/>
        </w:rPr>
      </w:pPr>
      <w:r>
        <w:t>ADO</w:t>
      </w:r>
      <w:r w:rsidRPr="004A36C2">
        <w:rPr>
          <w:lang w:val="ru-RU"/>
        </w:rPr>
        <w:t>.</w:t>
      </w:r>
      <w:r>
        <w:t>NET</w:t>
      </w:r>
      <w:r w:rsidRPr="004A36C2">
        <w:rPr>
          <w:lang w:val="ru-RU"/>
        </w:rPr>
        <w:t xml:space="preserve"> обеспечивает связь между приложением и базой данных, позволяя программе считывать, сохранять и обновлять </w:t>
      </w:r>
      <w:r w:rsidRPr="004A36C2">
        <w:rPr>
          <w:lang w:val="ru-RU"/>
        </w:rPr>
        <w:t>информацию о заявках.</w:t>
      </w:r>
    </w:p>
    <w:p w14:paraId="2A65F2A6" w14:textId="77777777" w:rsidR="00003A2E" w:rsidRPr="004A36C2" w:rsidRDefault="004A36C2">
      <w:pPr>
        <w:rPr>
          <w:lang w:val="ru-RU"/>
        </w:rPr>
      </w:pPr>
      <w:r w:rsidRPr="004A36C2">
        <w:rPr>
          <w:b/>
          <w:lang w:val="ru-RU"/>
        </w:rPr>
        <w:t>10. Можно ли считать приложение внедрённым, если оно работает только на компьютере разработчика? Почему?</w:t>
      </w:r>
    </w:p>
    <w:p w14:paraId="241A881F" w14:textId="77777777" w:rsidR="00003A2E" w:rsidRPr="004A36C2" w:rsidRDefault="004A36C2">
      <w:pPr>
        <w:rPr>
          <w:lang w:val="ru-RU"/>
        </w:rPr>
      </w:pPr>
      <w:r w:rsidRPr="004A36C2">
        <w:rPr>
          <w:lang w:val="ru-RU"/>
        </w:rPr>
        <w:t xml:space="preserve">Нет, нельзя, поскольку внедрение предполагает работу системы в реальной рабочей среде пользователей с настроенной </w:t>
      </w:r>
      <w:r w:rsidRPr="004A36C2">
        <w:rPr>
          <w:lang w:val="ru-RU"/>
        </w:rPr>
        <w:t>инфраструктурой, а не только в тестовых условиях разработчика.</w:t>
      </w:r>
    </w:p>
    <w:sectPr w:rsidR="00003A2E" w:rsidRPr="004A36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A2E"/>
    <w:rsid w:val="00034616"/>
    <w:rsid w:val="0006063C"/>
    <w:rsid w:val="0015074B"/>
    <w:rsid w:val="0029639D"/>
    <w:rsid w:val="00326F90"/>
    <w:rsid w:val="004A36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AB0BD0"/>
  <w14:defaultImageDpi w14:val="300"/>
  <w15:docId w15:val="{D0368536-56C5-45DC-B532-B44E4585A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A4812E-527B-4109-871A-EAE0B9E9E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1929</Words>
  <Characters>11001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Аферова А.А.</cp:lastModifiedBy>
  <cp:revision>2</cp:revision>
  <dcterms:created xsi:type="dcterms:W3CDTF">2013-12-23T23:15:00Z</dcterms:created>
  <dcterms:modified xsi:type="dcterms:W3CDTF">2026-10-01T12:51:00Z</dcterms:modified>
  <cp:category/>
</cp:coreProperties>
</file>