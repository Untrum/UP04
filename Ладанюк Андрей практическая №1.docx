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56046" w14:textId="77777777" w:rsidR="00235892" w:rsidRPr="00B534EC" w:rsidRDefault="00B534EC">
      <w:pPr>
        <w:jc w:val="center"/>
        <w:rPr>
          <w:lang w:val="ru-RU"/>
        </w:rPr>
      </w:pPr>
      <w:r w:rsidRPr="00B534EC">
        <w:rPr>
          <w:b/>
          <w:lang w:val="ru-RU"/>
        </w:rPr>
        <w:t>ОТЧЕТ О ВЫПОЛНЕНИИ ПРАКТИЧЕСКОЙ РАБОТЫ</w:t>
      </w:r>
      <w:r w:rsidRPr="00B534EC">
        <w:rPr>
          <w:b/>
          <w:lang w:val="ru-RU"/>
        </w:rPr>
        <w:br/>
      </w:r>
      <w:r w:rsidRPr="00B534EC">
        <w:rPr>
          <w:lang w:val="ru-RU"/>
        </w:rPr>
        <w:t>по учебной практике П</w:t>
      </w:r>
      <w:r>
        <w:t>M</w:t>
      </w:r>
      <w:r w:rsidRPr="00B534EC">
        <w:rPr>
          <w:lang w:val="ru-RU"/>
        </w:rPr>
        <w:t xml:space="preserve"> «Сопровождение и обслуживание программного обеспечения компьютерных систем»</w:t>
      </w:r>
      <w:r w:rsidRPr="00B534EC">
        <w:rPr>
          <w:lang w:val="ru-RU"/>
        </w:rPr>
        <w:br/>
      </w:r>
      <w:r w:rsidRPr="00B534EC">
        <w:rPr>
          <w:lang w:val="ru-RU"/>
        </w:rPr>
        <w:br/>
      </w:r>
    </w:p>
    <w:p w14:paraId="352B686C" w14:textId="2F06E781" w:rsidR="00235892" w:rsidRPr="00B534EC" w:rsidRDefault="00B534EC">
      <w:pPr>
        <w:jc w:val="left"/>
        <w:rPr>
          <w:lang w:val="ru-RU"/>
        </w:rPr>
      </w:pPr>
      <w:r w:rsidRPr="00B534EC">
        <w:rPr>
          <w:b/>
          <w:lang w:val="ru-RU"/>
        </w:rPr>
        <w:t xml:space="preserve">Студент: </w:t>
      </w:r>
      <w:proofErr w:type="spellStart"/>
      <w:r>
        <w:rPr>
          <w:b/>
          <w:lang w:val="ru-RU"/>
        </w:rPr>
        <w:t>Ладанюк</w:t>
      </w:r>
      <w:proofErr w:type="spellEnd"/>
      <w:r>
        <w:rPr>
          <w:b/>
          <w:lang w:val="ru-RU"/>
        </w:rPr>
        <w:t xml:space="preserve"> Андрей Александрович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Группа: </w:t>
      </w:r>
      <w:r>
        <w:rPr>
          <w:b/>
          <w:lang w:val="ru-RU"/>
        </w:rPr>
        <w:t>ИСП2131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Дата выполнения: </w:t>
      </w:r>
      <w:r>
        <w:rPr>
          <w:lang w:val="ru-RU"/>
        </w:rPr>
        <w:t>10</w:t>
      </w:r>
      <w:r w:rsidRPr="00B534EC">
        <w:rPr>
          <w:lang w:val="ru-RU"/>
        </w:rPr>
        <w:t>.09.2026</w:t>
      </w:r>
      <w:r w:rsidRPr="00B534EC">
        <w:rPr>
          <w:lang w:val="ru-RU"/>
        </w:rPr>
        <w:br/>
      </w:r>
      <w:r w:rsidRPr="00B534EC">
        <w:rPr>
          <w:b/>
          <w:lang w:val="ru-RU"/>
        </w:rPr>
        <w:t>Практическая работа №1</w:t>
      </w:r>
      <w:r w:rsidRPr="00B534EC">
        <w:rPr>
          <w:b/>
          <w:lang w:val="ru-RU"/>
        </w:rPr>
        <w:br/>
      </w:r>
    </w:p>
    <w:p w14:paraId="5D51CEF9" w14:textId="77777777" w:rsidR="00235892" w:rsidRPr="00B534EC" w:rsidRDefault="00B534EC">
      <w:pPr>
        <w:jc w:val="center"/>
        <w:rPr>
          <w:lang w:val="ru-RU"/>
        </w:rPr>
      </w:pPr>
      <w:r w:rsidRPr="00B534EC">
        <w:rPr>
          <w:b/>
          <w:lang w:val="ru-RU"/>
        </w:rPr>
        <w:t xml:space="preserve">Тема: </w:t>
      </w:r>
      <w:r w:rsidRPr="00B534EC">
        <w:rPr>
          <w:lang w:val="ru-RU"/>
        </w:rPr>
        <w:t>Анализ разрабатываемого программного обеспечения и условий его внедрения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Продолжительность: </w:t>
      </w:r>
      <w:r w:rsidRPr="00B534EC">
        <w:rPr>
          <w:lang w:val="ru-RU"/>
        </w:rPr>
        <w:t>2 академических часа</w:t>
      </w:r>
      <w:r w:rsidRPr="00B534EC">
        <w:rPr>
          <w:lang w:val="ru-RU"/>
        </w:rPr>
        <w:br/>
      </w:r>
    </w:p>
    <w:p w14:paraId="267E1B32" w14:textId="77777777" w:rsidR="00235892" w:rsidRPr="00B534EC" w:rsidRDefault="00B534EC">
      <w:pPr>
        <w:rPr>
          <w:lang w:val="ru-RU"/>
        </w:rPr>
      </w:pPr>
      <w:r w:rsidRPr="00B534EC">
        <w:rPr>
          <w:b/>
          <w:lang w:val="ru-RU"/>
        </w:rPr>
        <w:t>Цель работы</w:t>
      </w:r>
      <w:proofErr w:type="gramStart"/>
      <w:r w:rsidRPr="00B534EC">
        <w:rPr>
          <w:b/>
          <w:lang w:val="ru-RU"/>
        </w:rPr>
        <w:t xml:space="preserve">: </w:t>
      </w:r>
      <w:r w:rsidRPr="00B534EC">
        <w:rPr>
          <w:lang w:val="ru-RU"/>
        </w:rPr>
        <w:t>Научиться</w:t>
      </w:r>
      <w:proofErr w:type="gramEnd"/>
      <w:r w:rsidRPr="00B534EC">
        <w:rPr>
          <w:lang w:val="ru-RU"/>
        </w:rPr>
        <w:t xml:space="preserve"> проводить первоначальный анализ разрабатываемого программного обеспечения, определять его назначение, основных пользователей, функции, используемые данные и предполагаемые условия эксплуатации.</w:t>
      </w:r>
    </w:p>
    <w:p w14:paraId="4EE626DA" w14:textId="77777777" w:rsidR="00235892" w:rsidRPr="00B534EC" w:rsidRDefault="00B534EC">
      <w:pPr>
        <w:keepNext/>
        <w:spacing w:before="240"/>
        <w:jc w:val="left"/>
        <w:rPr>
          <w:lang w:val="ru-RU"/>
        </w:rPr>
      </w:pPr>
      <w:r w:rsidRPr="00B534EC">
        <w:rPr>
          <w:b/>
          <w:sz w:val="32"/>
          <w:lang w:val="ru-RU"/>
        </w:rPr>
        <w:t>Ход выполнения работы</w:t>
      </w:r>
    </w:p>
    <w:p w14:paraId="6E6D634B" w14:textId="77777777" w:rsidR="00235892" w:rsidRPr="00B534EC" w:rsidRDefault="00B534EC">
      <w:pPr>
        <w:keepNext/>
        <w:spacing w:before="240" w:after="80"/>
        <w:jc w:val="left"/>
        <w:rPr>
          <w:lang w:val="ru-RU"/>
        </w:rPr>
      </w:pPr>
      <w:r w:rsidRPr="00B534EC">
        <w:rPr>
          <w:b/>
          <w:lang w:val="ru-RU"/>
        </w:rPr>
        <w:t>Задание 1. Определение проблемы заказчика</w:t>
      </w:r>
    </w:p>
    <w:p w14:paraId="758715E0" w14:textId="77777777" w:rsidR="00235892" w:rsidRPr="00B534EC" w:rsidRDefault="00B534EC">
      <w:pPr>
        <w:rPr>
          <w:lang w:val="ru-RU"/>
        </w:rPr>
      </w:pPr>
      <w:r w:rsidRPr="00B534EC">
        <w:rPr>
          <w:lang w:val="ru-RU"/>
        </w:rPr>
        <w:t xml:space="preserve">В настоящее время в колледже фиксация технических проблем сотрудников и преподавателей происходит хаотично через различные каналы связи: мессенджеры, телефонные звонки, электронную почту или при личной встрече. Из-за отсутствия единой точки входа и централизованного хранилища данных часть поступающих обращений теряется, забывается или обрабатывается несвоевременно. Такой подход делает невозможным контроль сроков </w:t>
      </w:r>
      <w:r w:rsidRPr="00B534EC">
        <w:rPr>
          <w:lang w:val="ru-RU"/>
        </w:rPr>
        <w:lastRenderedPageBreak/>
        <w:t>исполнения, отслеживание текущего статуса заявок и распределение нагрузки между специалистами технической поддержки, что в итоге приводит к длительным простоям учебного процесса и снижению эффективности работы организации.</w:t>
      </w:r>
    </w:p>
    <w:p w14:paraId="5A5F264A" w14:textId="77777777" w:rsidR="00235892" w:rsidRPr="00B534EC" w:rsidRDefault="00B534EC">
      <w:pPr>
        <w:keepNext/>
        <w:spacing w:before="240" w:after="80"/>
        <w:jc w:val="left"/>
        <w:rPr>
          <w:lang w:val="ru-RU"/>
        </w:rPr>
      </w:pPr>
      <w:r w:rsidRPr="00B534EC">
        <w:rPr>
          <w:b/>
          <w:lang w:val="ru-RU"/>
        </w:rPr>
        <w:t xml:space="preserve">Задание 2. Определение назначения </w:t>
      </w:r>
      <w:proofErr w:type="spellStart"/>
      <w:r>
        <w:rPr>
          <w:b/>
        </w:rPr>
        <w:t>HelpDesk</w:t>
      </w:r>
      <w:proofErr w:type="spellEnd"/>
    </w:p>
    <w:p w14:paraId="0F4CBEBA" w14:textId="77777777" w:rsidR="00235892" w:rsidRPr="00B534EC" w:rsidRDefault="00B534EC">
      <w:pPr>
        <w:rPr>
          <w:lang w:val="ru-RU"/>
        </w:rPr>
      </w:pPr>
      <w:r w:rsidRPr="00B534EC">
        <w:rPr>
          <w:lang w:val="ru-RU"/>
        </w:rPr>
        <w:t xml:space="preserve">Информационная система </w:t>
      </w:r>
      <w:proofErr w:type="spellStart"/>
      <w:r>
        <w:t>HelpDesk</w:t>
      </w:r>
      <w:proofErr w:type="spellEnd"/>
      <w:r w:rsidRPr="00B534EC">
        <w:rPr>
          <w:lang w:val="ru-RU"/>
        </w:rPr>
        <w:t xml:space="preserve"> разрабатывается с целью автоматизации и централизации процессов регистрации, учета, обработки и анализа заявок технической поддержки в образовательном учреждении. Программа призвана перевести весь поток разрозненных обращений в структурированную базу данных, где каждой проблеме присваивается уникальный номер, категория, приоритет и ответственный специалист. Внедрение системы позволит исключить потерю заявок, существенно сократить время реакции на технические инциденты и обеспечить прозрачный контроль жизненного цикла устранения неисправностей. В долгосрочной перспективе это повысит надежность функционирования всей ИТ-инфраструктуры колледжа и предоставит администрации объективную аналитику по качеству работы ИТ-отдела.</w:t>
      </w:r>
    </w:p>
    <w:p w14:paraId="0E3D90E2" w14:textId="77777777" w:rsidR="00235892" w:rsidRDefault="00B534EC">
      <w:pPr>
        <w:keepNext/>
        <w:spacing w:before="24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3. Определение пользователей системы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3116"/>
        <w:gridCol w:w="4221"/>
      </w:tblGrid>
      <w:tr w:rsidR="00235892" w14:paraId="7E366258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EBE120" w14:textId="77777777" w:rsidR="00235892" w:rsidRDefault="00B534EC">
            <w:pPr>
              <w:jc w:val="center"/>
            </w:pPr>
            <w:r>
              <w:rPr>
                <w:b/>
              </w:rPr>
              <w:t>Пользователь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287D36" w14:textId="77777777" w:rsidR="00235892" w:rsidRDefault="00B534EC">
            <w:pPr>
              <w:jc w:val="center"/>
            </w:pPr>
            <w:r>
              <w:rPr>
                <w:b/>
              </w:rPr>
              <w:t>Для чего использует систему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A5872BD" w14:textId="77777777" w:rsidR="00235892" w:rsidRDefault="00B534EC">
            <w:pPr>
              <w:jc w:val="center"/>
            </w:pPr>
            <w:r>
              <w:rPr>
                <w:b/>
              </w:rPr>
              <w:t>Какие действия должен выполнять</w:t>
            </w:r>
          </w:p>
        </w:tc>
      </w:tr>
      <w:tr w:rsidR="00235892" w:rsidRPr="00046337" w14:paraId="08B5F82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7D830" w14:textId="77777777" w:rsidR="00235892" w:rsidRDefault="00B534EC">
            <w:pPr>
              <w:jc w:val="left"/>
            </w:pPr>
            <w:r>
              <w:lastRenderedPageBreak/>
              <w:t>Сотрудник или преподаватель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D53A0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Для быстрой фиксации возникших технических проблем и отслеживания процесса их устранения.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DDEB8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• Авторизоваться в системе;</w:t>
            </w:r>
            <w:r w:rsidRPr="00B534EC">
              <w:rPr>
                <w:lang w:val="ru-RU"/>
              </w:rPr>
              <w:br/>
              <w:t>• Создавать новые заявки (выбирать категорию, описывать проблему);</w:t>
            </w:r>
            <w:r w:rsidRPr="00B534EC">
              <w:rPr>
                <w:lang w:val="ru-RU"/>
              </w:rPr>
              <w:br/>
              <w:t>• Просматривать список и статус своих заявок;</w:t>
            </w:r>
            <w:r w:rsidRPr="00B534EC">
              <w:rPr>
                <w:lang w:val="ru-RU"/>
              </w:rPr>
              <w:br/>
              <w:t>• Оставлять комментарии к своим заявкам.</w:t>
            </w:r>
          </w:p>
        </w:tc>
      </w:tr>
      <w:tr w:rsidR="00235892" w:rsidRPr="00046337" w14:paraId="6974281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E0307" w14:textId="77777777" w:rsidR="00235892" w:rsidRDefault="00B534EC">
            <w:pPr>
              <w:jc w:val="left"/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технической</w:t>
            </w:r>
            <w:proofErr w:type="spellEnd"/>
            <w:r>
              <w:t xml:space="preserve"> </w:t>
            </w:r>
            <w:proofErr w:type="spellStart"/>
            <w:r>
              <w:t>поддержки</w:t>
            </w:r>
            <w:proofErr w:type="spellEnd"/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6FDFA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Для оперативного реагирования на инциденты, выполнения ремонтных или настроечных работ и ведения отчетности.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A693D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• Просматривать список распределенных на него или свободных заявок;</w:t>
            </w:r>
            <w:r w:rsidRPr="00B534EC">
              <w:rPr>
                <w:lang w:val="ru-RU"/>
              </w:rPr>
              <w:br/>
              <w:t>• Изменять статус заявок (брать в работу, закрывать);</w:t>
            </w:r>
            <w:r w:rsidRPr="00B534EC">
              <w:rPr>
                <w:lang w:val="ru-RU"/>
              </w:rPr>
              <w:br/>
              <w:t>• Назначать приоритет и менять категорию;</w:t>
            </w:r>
            <w:r w:rsidRPr="00B534EC">
              <w:rPr>
                <w:lang w:val="ru-RU"/>
              </w:rPr>
              <w:br/>
              <w:t>• Писать технические комментарии к решению.</w:t>
            </w:r>
          </w:p>
        </w:tc>
      </w:tr>
      <w:tr w:rsidR="00235892" w:rsidRPr="00046337" w14:paraId="14F316C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FFE1" w14:textId="77777777" w:rsidR="00235892" w:rsidRDefault="00B534EC">
            <w:pPr>
              <w:jc w:val="left"/>
            </w:pPr>
            <w:proofErr w:type="spellStart"/>
            <w:r>
              <w:lastRenderedPageBreak/>
              <w:t>Администратор</w:t>
            </w:r>
            <w:proofErr w:type="spellEnd"/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F2870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Для управления всей системой, ведения справочников, контроля за персоналом и анализа общей эффективности поддержки.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F3863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• Управлять учетными записями пользователей (создавать, блокировать, менять роли);</w:t>
            </w:r>
            <w:r w:rsidRPr="00B534EC">
              <w:rPr>
                <w:lang w:val="ru-RU"/>
              </w:rPr>
              <w:br/>
              <w:t>• Настраивать справочники категорий, статусов и приоритетов;</w:t>
            </w:r>
            <w:r w:rsidRPr="00B534EC">
              <w:rPr>
                <w:lang w:val="ru-RU"/>
              </w:rPr>
              <w:br/>
              <w:t>• Назначать ответственных специалистов на критические заявки;</w:t>
            </w:r>
            <w:r w:rsidRPr="00B534EC">
              <w:rPr>
                <w:lang w:val="ru-RU"/>
              </w:rPr>
              <w:br/>
              <w:t>• Просматривать сквозную аналитику и отчеты.</w:t>
            </w:r>
          </w:p>
        </w:tc>
      </w:tr>
    </w:tbl>
    <w:p w14:paraId="4CBE21A4" w14:textId="77777777" w:rsidR="00235892" w:rsidRPr="00B534EC" w:rsidRDefault="00B534EC">
      <w:pPr>
        <w:spacing w:before="120"/>
        <w:rPr>
          <w:lang w:val="ru-RU"/>
        </w:rPr>
      </w:pPr>
      <w:r w:rsidRPr="00B534EC">
        <w:rPr>
          <w:b/>
          <w:lang w:val="ru-RU"/>
        </w:rPr>
        <w:t>Ответ на вопрос</w:t>
      </w:r>
      <w:proofErr w:type="gramStart"/>
      <w:r w:rsidRPr="00B534EC">
        <w:rPr>
          <w:b/>
          <w:lang w:val="ru-RU"/>
        </w:rPr>
        <w:t>: Почему</w:t>
      </w:r>
      <w:proofErr w:type="gramEnd"/>
      <w:r w:rsidRPr="00B534EC">
        <w:rPr>
          <w:b/>
          <w:lang w:val="ru-RU"/>
        </w:rPr>
        <w:t xml:space="preserve"> разным пользователям могут потребоваться разные возможности программы?</w:t>
      </w:r>
      <w:r w:rsidRPr="00B534EC">
        <w:rPr>
          <w:b/>
          <w:lang w:val="ru-RU"/>
        </w:rPr>
        <w:br/>
      </w:r>
      <w:r w:rsidRPr="00B534EC">
        <w:rPr>
          <w:lang w:val="ru-RU"/>
        </w:rPr>
        <w:t>Разным категориям пользователей требуются разные возможности программы из-за их различных должностных обязанностей, целей взаимодействия с системой и уровней ответственности. Разделение прав доступа (ролевая модель) необходимо для обеспечения информационной безопасности, защиты критически важных данных от случайного или преднамеренного изменения, а также для упрощения интерфейса — каждый пользователь видит только тот функционал, который непосредственно нужен ему для выполнения текущей работы, не перегружаясь лишними элементами управления.</w:t>
      </w:r>
    </w:p>
    <w:p w14:paraId="351D7DC0" w14:textId="77777777" w:rsidR="00235892" w:rsidRDefault="00B534EC">
      <w:pPr>
        <w:keepNext/>
        <w:spacing w:before="24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4. Определение основных функций программы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3271"/>
        <w:gridCol w:w="6063"/>
      </w:tblGrid>
      <w:tr w:rsidR="00235892" w14:paraId="0C224A42" w14:textId="77777777">
        <w:trPr>
          <w:cantSplit/>
          <w:tblHeader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76DFB2D" w14:textId="77777777" w:rsidR="00235892" w:rsidRDefault="00B534EC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49D1AD" w14:textId="77777777" w:rsidR="00235892" w:rsidRDefault="00B534EC">
            <w:pPr>
              <w:jc w:val="center"/>
            </w:pPr>
            <w:r>
              <w:rPr>
                <w:b/>
              </w:rPr>
              <w:t>Функция программы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7FDBC00" w14:textId="77777777" w:rsidR="00235892" w:rsidRDefault="00B534EC">
            <w:pPr>
              <w:jc w:val="center"/>
            </w:pPr>
            <w:r>
              <w:rPr>
                <w:b/>
              </w:rPr>
              <w:t>Для чего необходима</w:t>
            </w:r>
          </w:p>
        </w:tc>
      </w:tr>
      <w:tr w:rsidR="00235892" w:rsidRPr="00046337" w14:paraId="2927918F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7BED" w14:textId="77777777" w:rsidR="00235892" w:rsidRDefault="00B534EC">
            <w:pPr>
              <w:jc w:val="left"/>
            </w:pPr>
            <w:r>
              <w:lastRenderedPageBreak/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A048B" w14:textId="77777777" w:rsidR="00235892" w:rsidRDefault="00B534EC">
            <w:pPr>
              <w:jc w:val="left"/>
            </w:pPr>
            <w:r>
              <w:t>Авторизация пользователей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D3358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Позволяет идентифицировать пользователя в системе, определить его роль (права доступа) и защитить персональные данные.</w:t>
            </w:r>
          </w:p>
        </w:tc>
      </w:tr>
      <w:tr w:rsidR="00235892" w:rsidRPr="00046337" w14:paraId="50901A41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E593" w14:textId="77777777" w:rsidR="00235892" w:rsidRDefault="00B534EC">
            <w:pPr>
              <w:jc w:val="left"/>
            </w:pPr>
            <w:r>
              <w:t>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F354F" w14:textId="77777777" w:rsidR="00235892" w:rsidRDefault="00B534EC">
            <w:pPr>
              <w:jc w:val="left"/>
            </w:pPr>
            <w:r>
              <w:t>Создание заявки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CE9BF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Обеспечивает ввод данных о возникшей проблеме (категория, текст описания) преподавателями или сотрудниками.</w:t>
            </w:r>
          </w:p>
        </w:tc>
      </w:tr>
      <w:tr w:rsidR="00235892" w:rsidRPr="00046337" w14:paraId="5719BB7E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C0F99" w14:textId="77777777" w:rsidR="00235892" w:rsidRDefault="00B534EC">
            <w:pPr>
              <w:jc w:val="left"/>
            </w:pPr>
            <w:r>
              <w:t>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F2E35" w14:textId="77777777" w:rsidR="00235892" w:rsidRDefault="00B534EC">
            <w:pPr>
              <w:jc w:val="left"/>
            </w:pPr>
            <w:r>
              <w:t>Просмотр списка заявок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C87FC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Позволяет пользователям видеть историю и текущее состояние своих обращений, а специалистам — пул задач.</w:t>
            </w:r>
          </w:p>
        </w:tc>
      </w:tr>
      <w:tr w:rsidR="00235892" w:rsidRPr="00046337" w14:paraId="35B5C406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AAED0" w14:textId="77777777" w:rsidR="00235892" w:rsidRDefault="00B534EC">
            <w:pPr>
              <w:jc w:val="left"/>
            </w:pPr>
            <w:r>
              <w:t>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1378" w14:textId="77777777" w:rsidR="00235892" w:rsidRDefault="00B534EC">
            <w:pPr>
              <w:jc w:val="left"/>
            </w:pPr>
            <w:r>
              <w:t>Смена статуса заявки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49506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Необходима для отображения актуального этапа жизненного цикла проблемы (например, «В работе», «Решена»).</w:t>
            </w:r>
          </w:p>
        </w:tc>
      </w:tr>
      <w:tr w:rsidR="00235892" w:rsidRPr="00046337" w14:paraId="3D5472FB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DE08A" w14:textId="77777777" w:rsidR="00235892" w:rsidRDefault="00B534EC">
            <w:pPr>
              <w:jc w:val="left"/>
            </w:pPr>
            <w:r>
              <w:t>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D71E" w14:textId="77777777" w:rsidR="00235892" w:rsidRDefault="00B534EC">
            <w:pPr>
              <w:jc w:val="left"/>
            </w:pPr>
            <w:r>
              <w:t>Назначение ответственного специалиста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84A3A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Позволяет закрепить конкретного сотрудника ИТ-отдела за решением определенной задачи для распределения нагрузки.</w:t>
            </w:r>
          </w:p>
        </w:tc>
      </w:tr>
      <w:tr w:rsidR="00235892" w:rsidRPr="00046337" w14:paraId="2C9CDC8D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BCDD7" w14:textId="77777777" w:rsidR="00235892" w:rsidRDefault="00B534EC">
            <w:pPr>
              <w:jc w:val="left"/>
            </w:pPr>
            <w:r>
              <w:t>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495F7" w14:textId="77777777" w:rsidR="00235892" w:rsidRDefault="00B534EC">
            <w:pPr>
              <w:jc w:val="left"/>
            </w:pPr>
            <w:r>
              <w:t>Управление пользователями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9C4BA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Позволяет администратору регистрировать новые учетные записи, изменять роли и блокировать доступ.</w:t>
            </w:r>
          </w:p>
        </w:tc>
      </w:tr>
      <w:tr w:rsidR="00235892" w:rsidRPr="00046337" w14:paraId="163A1679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5E3EB" w14:textId="77777777" w:rsidR="00235892" w:rsidRDefault="00B534EC">
            <w:pPr>
              <w:jc w:val="left"/>
            </w:pPr>
            <w:r>
              <w:t>7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567EA" w14:textId="77777777" w:rsidR="00235892" w:rsidRDefault="00B534EC">
            <w:pPr>
              <w:jc w:val="left"/>
            </w:pPr>
            <w:r>
              <w:t>Добавление комментариев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6908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Обеспечивает коммуникацию между заявителем и исполнителем для уточнения деталей неисправности.</w:t>
            </w:r>
          </w:p>
        </w:tc>
      </w:tr>
      <w:tr w:rsidR="00235892" w:rsidRPr="00046337" w14:paraId="00F986C1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CED23" w14:textId="77777777" w:rsidR="00235892" w:rsidRDefault="00B534EC">
            <w:pPr>
              <w:jc w:val="left"/>
            </w:pPr>
            <w:r>
              <w:t>8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225A4" w14:textId="77777777" w:rsidR="00235892" w:rsidRDefault="00B534EC">
            <w:pPr>
              <w:jc w:val="left"/>
            </w:pPr>
            <w:r>
              <w:t>Фильтрация и поиск заявок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ADAD3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Помогает быстро находить нужные обращения по номерам, датам, авторам, статусам или категориям.</w:t>
            </w:r>
          </w:p>
        </w:tc>
      </w:tr>
      <w:tr w:rsidR="00235892" w:rsidRPr="00046337" w14:paraId="668A92A3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35321" w14:textId="77777777" w:rsidR="00235892" w:rsidRDefault="00B534EC">
            <w:pPr>
              <w:jc w:val="left"/>
            </w:pPr>
            <w:r>
              <w:lastRenderedPageBreak/>
              <w:t>9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921F6" w14:textId="77777777" w:rsidR="00235892" w:rsidRDefault="00B534EC">
            <w:pPr>
              <w:jc w:val="left"/>
            </w:pPr>
            <w:r>
              <w:t>Оповещение пользователей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9AE2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Автоматически информирует участников процесса об изменении статуса заявки или добавлении комментария.</w:t>
            </w:r>
          </w:p>
        </w:tc>
      </w:tr>
      <w:tr w:rsidR="00235892" w:rsidRPr="00046337" w14:paraId="63291F6F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85C71" w14:textId="77777777" w:rsidR="00235892" w:rsidRDefault="00B534EC">
            <w:pPr>
              <w:jc w:val="left"/>
            </w:pPr>
            <w:r>
              <w:t>10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F441A" w14:textId="77777777" w:rsidR="00235892" w:rsidRDefault="00B534EC">
            <w:pPr>
              <w:jc w:val="left"/>
            </w:pPr>
            <w:r>
              <w:t>Формирование отчетов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46667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Предоставляет статистику по количеству решенных задач, среднему времени закрытия и типам проблем за период.</w:t>
            </w:r>
          </w:p>
        </w:tc>
      </w:tr>
    </w:tbl>
    <w:p w14:paraId="3BA7D0FF" w14:textId="77777777" w:rsidR="00235892" w:rsidRPr="00B534EC" w:rsidRDefault="00B534EC">
      <w:pPr>
        <w:spacing w:before="120"/>
        <w:rPr>
          <w:lang w:val="ru-RU"/>
        </w:rPr>
      </w:pPr>
      <w:r w:rsidRPr="00B534EC">
        <w:rPr>
          <w:b/>
          <w:lang w:val="ru-RU"/>
        </w:rPr>
        <w:t>Обязательные 5 функций для первой версии (</w:t>
      </w:r>
      <w:r>
        <w:rPr>
          <w:b/>
        </w:rPr>
        <w:t>MVP</w:t>
      </w:r>
      <w:r w:rsidRPr="00B534EC">
        <w:rPr>
          <w:b/>
          <w:lang w:val="ru-RU"/>
        </w:rPr>
        <w:t xml:space="preserve">) </w:t>
      </w:r>
      <w:proofErr w:type="spellStart"/>
      <w:r>
        <w:rPr>
          <w:b/>
        </w:rPr>
        <w:t>HelpDesk</w:t>
      </w:r>
      <w:proofErr w:type="spellEnd"/>
      <w:r w:rsidRPr="00B534EC">
        <w:rPr>
          <w:b/>
          <w:lang w:val="ru-RU"/>
        </w:rPr>
        <w:t>:</w:t>
      </w:r>
      <w:r w:rsidRPr="00B534EC">
        <w:rPr>
          <w:b/>
          <w:lang w:val="ru-RU"/>
        </w:rPr>
        <w:br/>
      </w:r>
      <w:r w:rsidRPr="00B534EC">
        <w:rPr>
          <w:lang w:val="ru-RU"/>
        </w:rPr>
        <w:t>1. Авторизация пользователей (основа безопасности и ролей).</w:t>
      </w:r>
      <w:r w:rsidRPr="00B534EC">
        <w:rPr>
          <w:lang w:val="ru-RU"/>
        </w:rPr>
        <w:br/>
        <w:t>2. Создание заявки (главное целевое действие сотрудника).</w:t>
      </w:r>
      <w:r w:rsidRPr="00B534EC">
        <w:rPr>
          <w:lang w:val="ru-RU"/>
        </w:rPr>
        <w:br/>
        <w:t>3. Просмотр списка заявок (интерфейс отслеживания и выбора задач).</w:t>
      </w:r>
      <w:r w:rsidRPr="00B534EC">
        <w:rPr>
          <w:lang w:val="ru-RU"/>
        </w:rPr>
        <w:br/>
        <w:t>4. Смена статуса заявки (фиксация прогресса выполнения).</w:t>
      </w:r>
      <w:r w:rsidRPr="00B534EC">
        <w:rPr>
          <w:lang w:val="ru-RU"/>
        </w:rPr>
        <w:br/>
        <w:t>5. Назначение ответственного специалиста (привязка задачи к исполнителю).</w:t>
      </w:r>
    </w:p>
    <w:p w14:paraId="3009A127" w14:textId="77777777" w:rsidR="00235892" w:rsidRDefault="00B534EC">
      <w:pPr>
        <w:keepNext/>
        <w:spacing w:before="24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5. Определение информации о заявке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4"/>
        <w:gridCol w:w="5653"/>
      </w:tblGrid>
      <w:tr w:rsidR="00235892" w14:paraId="65F97FF5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7818D3" w14:textId="77777777" w:rsidR="00235892" w:rsidRDefault="00B534EC">
            <w:pPr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5D57AE" w14:textId="77777777" w:rsidR="00235892" w:rsidRDefault="00B534EC">
            <w:pPr>
              <w:jc w:val="center"/>
            </w:pPr>
            <w:r>
              <w:rPr>
                <w:b/>
              </w:rPr>
              <w:t>Пример значения</w:t>
            </w:r>
          </w:p>
        </w:tc>
      </w:tr>
      <w:tr w:rsidR="00235892" w14:paraId="20DC35F5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EBA5D" w14:textId="77777777" w:rsidR="00235892" w:rsidRDefault="00B534EC">
            <w:pPr>
              <w:jc w:val="left"/>
            </w:pPr>
            <w:r>
              <w:t>Номер заявки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04BE3" w14:textId="77777777" w:rsidR="00235892" w:rsidRDefault="00B534EC">
            <w:pPr>
              <w:jc w:val="left"/>
            </w:pPr>
            <w:r>
              <w:t>HD-2026-0043</w:t>
            </w:r>
          </w:p>
        </w:tc>
      </w:tr>
      <w:tr w:rsidR="00235892" w14:paraId="7DBBD0D5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EC076" w14:textId="77777777" w:rsidR="00235892" w:rsidRDefault="00B534EC">
            <w:pPr>
              <w:jc w:val="left"/>
            </w:pPr>
            <w:r>
              <w:t>ФИО пользователя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A3B25" w14:textId="5F38A189" w:rsidR="00235892" w:rsidRPr="00046337" w:rsidRDefault="00046337">
            <w:pPr>
              <w:jc w:val="lef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Ладанюк</w:t>
            </w:r>
            <w:proofErr w:type="spellEnd"/>
            <w:r>
              <w:rPr>
                <w:lang w:val="ru-RU"/>
              </w:rPr>
              <w:t xml:space="preserve"> Андрей Александрович</w:t>
            </w:r>
          </w:p>
        </w:tc>
      </w:tr>
      <w:tr w:rsidR="00235892" w14:paraId="485237AE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65C7" w14:textId="77777777" w:rsidR="00235892" w:rsidRDefault="00B534EC">
            <w:pPr>
              <w:jc w:val="left"/>
            </w:pPr>
            <w:r>
              <w:t>Категория проблемы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85A70" w14:textId="77777777" w:rsidR="00235892" w:rsidRDefault="00B534EC">
            <w:pPr>
              <w:jc w:val="left"/>
            </w:pPr>
            <w:r>
              <w:t>Периферийное оборудование</w:t>
            </w:r>
          </w:p>
        </w:tc>
      </w:tr>
      <w:tr w:rsidR="00235892" w:rsidRPr="00046337" w14:paraId="1B52BC2D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EE282" w14:textId="77777777" w:rsidR="00235892" w:rsidRDefault="00B534EC">
            <w:pPr>
              <w:jc w:val="left"/>
            </w:pPr>
            <w:r>
              <w:t>Описание проблемы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455F7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 xml:space="preserve">Принтер в </w:t>
            </w:r>
            <w:proofErr w:type="spellStart"/>
            <w:r w:rsidRPr="00B534EC">
              <w:rPr>
                <w:lang w:val="ru-RU"/>
              </w:rPr>
              <w:t>каб</w:t>
            </w:r>
            <w:proofErr w:type="spellEnd"/>
            <w:r w:rsidRPr="00B534EC">
              <w:rPr>
                <w:lang w:val="ru-RU"/>
              </w:rPr>
              <w:t xml:space="preserve">. 301 </w:t>
            </w:r>
            <w:proofErr w:type="spellStart"/>
            <w:r w:rsidRPr="00B534EC">
              <w:rPr>
                <w:lang w:val="ru-RU"/>
              </w:rPr>
              <w:t>полосит</w:t>
            </w:r>
            <w:proofErr w:type="spellEnd"/>
            <w:r w:rsidRPr="00B534EC">
              <w:rPr>
                <w:lang w:val="ru-RU"/>
              </w:rPr>
              <w:t xml:space="preserve"> при печати и </w:t>
            </w:r>
            <w:proofErr w:type="spellStart"/>
            <w:r w:rsidRPr="00B534EC">
              <w:rPr>
                <w:lang w:val="ru-RU"/>
              </w:rPr>
              <w:t>зажевывает</w:t>
            </w:r>
            <w:proofErr w:type="spellEnd"/>
            <w:r w:rsidRPr="00B534EC">
              <w:rPr>
                <w:lang w:val="ru-RU"/>
              </w:rPr>
              <w:t xml:space="preserve"> бумагу.</w:t>
            </w:r>
          </w:p>
        </w:tc>
        <w:bookmarkStart w:id="0" w:name="_GoBack"/>
        <w:bookmarkEnd w:id="0"/>
      </w:tr>
      <w:tr w:rsidR="00235892" w14:paraId="0478FDF8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9BCD9" w14:textId="77777777" w:rsidR="00235892" w:rsidRDefault="00B534EC">
            <w:pPr>
              <w:jc w:val="left"/>
            </w:pPr>
            <w:proofErr w:type="spellStart"/>
            <w:r>
              <w:t>Приоритет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EBB02" w14:textId="77777777" w:rsidR="00235892" w:rsidRDefault="00B534EC">
            <w:pPr>
              <w:jc w:val="left"/>
            </w:pPr>
            <w:r>
              <w:t>Средний</w:t>
            </w:r>
          </w:p>
        </w:tc>
      </w:tr>
      <w:tr w:rsidR="00235892" w14:paraId="09003F90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3B616" w14:textId="77777777" w:rsidR="00235892" w:rsidRDefault="00B534EC">
            <w:pPr>
              <w:jc w:val="left"/>
            </w:pPr>
            <w:r>
              <w:t>Статус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D3D29" w14:textId="77777777" w:rsidR="00235892" w:rsidRDefault="00B534EC">
            <w:pPr>
              <w:jc w:val="left"/>
            </w:pPr>
            <w:r>
              <w:t>В работе</w:t>
            </w:r>
          </w:p>
        </w:tc>
      </w:tr>
      <w:tr w:rsidR="00235892" w14:paraId="393EECA5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33FEA" w14:textId="77777777" w:rsidR="00235892" w:rsidRDefault="00B534EC">
            <w:pPr>
              <w:jc w:val="left"/>
            </w:pPr>
            <w:r>
              <w:t>Дата создания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7F496" w14:textId="0DB3B929" w:rsidR="00235892" w:rsidRPr="00046337" w:rsidRDefault="00046337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10</w:t>
            </w:r>
            <w:r w:rsidR="00B534EC">
              <w:t>.09.2026 1</w:t>
            </w:r>
            <w:r>
              <w:rPr>
                <w:lang w:val="ru-RU"/>
              </w:rPr>
              <w:t>6</w:t>
            </w:r>
            <w:r w:rsidR="00B534EC">
              <w:t>:</w:t>
            </w:r>
            <w:r>
              <w:rPr>
                <w:lang w:val="ru-RU"/>
              </w:rPr>
              <w:t>40</w:t>
            </w:r>
            <w:r w:rsidR="00B534EC">
              <w:t>:</w:t>
            </w:r>
            <w:r>
              <w:rPr>
                <w:lang w:val="ru-RU"/>
              </w:rPr>
              <w:t>00</w:t>
            </w:r>
          </w:p>
        </w:tc>
      </w:tr>
      <w:tr w:rsidR="00235892" w14:paraId="4DF89DA1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93ABA" w14:textId="77777777" w:rsidR="00235892" w:rsidRDefault="00B534EC">
            <w:pPr>
              <w:jc w:val="left"/>
            </w:pPr>
            <w:r>
              <w:lastRenderedPageBreak/>
              <w:t>Ответственный специалист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EC1AC" w14:textId="77777777" w:rsidR="00235892" w:rsidRDefault="00B534EC">
            <w:pPr>
              <w:jc w:val="left"/>
            </w:pPr>
            <w:r>
              <w:t>Сидоров Алексей Владимирович</w:t>
            </w:r>
          </w:p>
        </w:tc>
      </w:tr>
      <w:tr w:rsidR="00235892" w14:paraId="2FB4B8C0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40188" w14:textId="77777777" w:rsidR="00235892" w:rsidRDefault="00B534EC">
            <w:pPr>
              <w:jc w:val="left"/>
            </w:pPr>
            <w:r>
              <w:t>Комментарий специалиста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994B" w14:textId="77777777" w:rsidR="00235892" w:rsidRDefault="00B534EC">
            <w:pPr>
              <w:jc w:val="left"/>
            </w:pPr>
            <w:r w:rsidRPr="00B534EC">
              <w:rPr>
                <w:lang w:val="ru-RU"/>
              </w:rPr>
              <w:t xml:space="preserve">Требуется замена картриджа и чистка подающего ролика. </w:t>
            </w:r>
            <w:proofErr w:type="spellStart"/>
            <w:r>
              <w:t>Запчасти</w:t>
            </w:r>
            <w:proofErr w:type="spellEnd"/>
            <w:r>
              <w:t xml:space="preserve"> </w:t>
            </w:r>
            <w:proofErr w:type="spellStart"/>
            <w:r>
              <w:t>заказаны</w:t>
            </w:r>
            <w:proofErr w:type="spellEnd"/>
            <w:r>
              <w:t>.</w:t>
            </w:r>
          </w:p>
        </w:tc>
      </w:tr>
    </w:tbl>
    <w:p w14:paraId="432063CF" w14:textId="77777777" w:rsidR="00235892" w:rsidRPr="00B534EC" w:rsidRDefault="00B534EC">
      <w:pPr>
        <w:spacing w:before="120"/>
        <w:rPr>
          <w:lang w:val="ru-RU"/>
        </w:rPr>
      </w:pPr>
      <w:r w:rsidRPr="00B534EC">
        <w:rPr>
          <w:b/>
          <w:lang w:val="ru-RU"/>
        </w:rPr>
        <w:t>Дополнительные поля для таблицы данных:</w:t>
      </w:r>
      <w:r w:rsidRPr="00B534EC">
        <w:rPr>
          <w:b/>
          <w:lang w:val="ru-RU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6347"/>
      </w:tblGrid>
      <w:tr w:rsidR="00235892" w14:paraId="41FFD405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CA1CFAB" w14:textId="77777777" w:rsidR="00235892" w:rsidRDefault="00B534EC">
            <w:pPr>
              <w:jc w:val="center"/>
            </w:pPr>
            <w:proofErr w:type="spellStart"/>
            <w:r>
              <w:rPr>
                <w:b/>
              </w:rPr>
              <w:t>Дополнительное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A8BA4B" w14:textId="77777777" w:rsidR="00235892" w:rsidRDefault="00B534EC">
            <w:pPr>
              <w:jc w:val="center"/>
            </w:pPr>
            <w:r>
              <w:rPr>
                <w:b/>
              </w:rPr>
              <w:t>Для чего необходимо</w:t>
            </w:r>
          </w:p>
        </w:tc>
      </w:tr>
      <w:tr w:rsidR="00235892" w:rsidRPr="00046337" w14:paraId="23363D38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59890" w14:textId="77777777" w:rsidR="00235892" w:rsidRDefault="00B534EC">
            <w:pPr>
              <w:jc w:val="left"/>
            </w:pPr>
            <w:r>
              <w:t>Номер кабинета / Локация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A907F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Позволяет специалисту техподдержки сразу понять, куда именно нужно направиться для устранения физической поломки, не тратя время на дополнительные расспросы.</w:t>
            </w:r>
          </w:p>
        </w:tc>
      </w:tr>
      <w:tr w:rsidR="00235892" w:rsidRPr="00046337" w14:paraId="350C83F9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74217" w14:textId="77777777" w:rsidR="00235892" w:rsidRDefault="00B534EC">
            <w:pPr>
              <w:jc w:val="left"/>
            </w:pPr>
            <w:proofErr w:type="spellStart"/>
            <w:r>
              <w:t>Инвентарный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оборудования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F67C3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Необходим для ведения точного учета обслуживаемой техники, привязки истории ремонтов к конкретному системному блоку или принтеру, а также для последующего списания.</w:t>
            </w:r>
          </w:p>
        </w:tc>
      </w:tr>
    </w:tbl>
    <w:p w14:paraId="3C2FC305" w14:textId="77777777" w:rsidR="00235892" w:rsidRDefault="00B534EC">
      <w:pPr>
        <w:keepNext/>
        <w:spacing w:before="24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6. Определение возможных категорий заявок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267"/>
        <w:gridCol w:w="6066"/>
      </w:tblGrid>
      <w:tr w:rsidR="00235892" w14:paraId="020A0B50" w14:textId="77777777">
        <w:trPr>
          <w:cantSplit/>
          <w:tblHeader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F596F4F" w14:textId="77777777" w:rsidR="00235892" w:rsidRDefault="00B534EC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0FF107" w14:textId="77777777" w:rsidR="00235892" w:rsidRDefault="00B534EC">
            <w:pPr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9E96BF" w14:textId="77777777" w:rsidR="00235892" w:rsidRDefault="00B534EC">
            <w:pPr>
              <w:jc w:val="center"/>
            </w:pPr>
            <w:r>
              <w:rPr>
                <w:b/>
              </w:rPr>
              <w:t>Пример проблемы</w:t>
            </w:r>
          </w:p>
        </w:tc>
      </w:tr>
      <w:tr w:rsidR="00235892" w:rsidRPr="00046337" w14:paraId="384FBA71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09B28" w14:textId="77777777" w:rsidR="00235892" w:rsidRDefault="00B534EC">
            <w:pPr>
              <w:jc w:val="left"/>
            </w:pPr>
            <w: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D35FC" w14:textId="77777777" w:rsidR="00235892" w:rsidRDefault="00B534EC">
            <w:pPr>
              <w:jc w:val="left"/>
            </w:pPr>
            <w:r>
              <w:t>Сеть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CD6F9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Нет доступа в Интернет, сетевой кабель не подключен, не открываются локальные ресурсы.</w:t>
            </w:r>
          </w:p>
        </w:tc>
      </w:tr>
      <w:tr w:rsidR="00235892" w:rsidRPr="00046337" w14:paraId="3704AAEC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4C6D" w14:textId="77777777" w:rsidR="00235892" w:rsidRDefault="00B534EC">
            <w:pPr>
              <w:jc w:val="left"/>
            </w:pPr>
            <w:r>
              <w:t>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0E776" w14:textId="77777777" w:rsidR="00235892" w:rsidRDefault="00B534EC">
            <w:pPr>
              <w:jc w:val="left"/>
            </w:pPr>
            <w:r>
              <w:t>Аппаратное обеспечение (Железо)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C68FF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Не включается системный блок, шумит вентилятор, синий экран смерти (</w:t>
            </w:r>
            <w:r>
              <w:t>BSOD</w:t>
            </w:r>
            <w:r w:rsidRPr="00B534EC">
              <w:rPr>
                <w:lang w:val="ru-RU"/>
              </w:rPr>
              <w:t>).</w:t>
            </w:r>
          </w:p>
        </w:tc>
      </w:tr>
      <w:tr w:rsidR="00235892" w:rsidRPr="00046337" w14:paraId="64B7E938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DE0A0" w14:textId="77777777" w:rsidR="00235892" w:rsidRDefault="00B534EC">
            <w:pPr>
              <w:jc w:val="left"/>
            </w:pPr>
            <w:r>
              <w:t>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F249B" w14:textId="77777777" w:rsidR="00235892" w:rsidRDefault="00B534EC">
            <w:pPr>
              <w:jc w:val="left"/>
            </w:pPr>
            <w:r>
              <w:t>Программное обеспечение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C16EB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Не запускается 1</w:t>
            </w:r>
            <w:proofErr w:type="gramStart"/>
            <w:r w:rsidRPr="00B534EC">
              <w:rPr>
                <w:lang w:val="ru-RU"/>
              </w:rPr>
              <w:t>С:Колледж</w:t>
            </w:r>
            <w:proofErr w:type="gramEnd"/>
            <w:r w:rsidRPr="00B534EC">
              <w:rPr>
                <w:lang w:val="ru-RU"/>
              </w:rPr>
              <w:t xml:space="preserve">, требуется обновить браузер, слетела лицензия </w:t>
            </w:r>
            <w:r>
              <w:t>MS</w:t>
            </w:r>
            <w:r w:rsidRPr="00B534EC">
              <w:rPr>
                <w:lang w:val="ru-RU"/>
              </w:rPr>
              <w:t xml:space="preserve"> </w:t>
            </w:r>
            <w:r>
              <w:t>Office</w:t>
            </w:r>
            <w:r w:rsidRPr="00B534EC">
              <w:rPr>
                <w:lang w:val="ru-RU"/>
              </w:rPr>
              <w:t>.</w:t>
            </w:r>
          </w:p>
        </w:tc>
      </w:tr>
      <w:tr w:rsidR="00235892" w:rsidRPr="00046337" w14:paraId="59F2AB71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AFDDB" w14:textId="77777777" w:rsidR="00235892" w:rsidRDefault="00B534EC">
            <w:pPr>
              <w:jc w:val="left"/>
            </w:pPr>
            <w:r>
              <w:lastRenderedPageBreak/>
              <w:t>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9A5B5" w14:textId="77777777" w:rsidR="00235892" w:rsidRDefault="00B534EC">
            <w:pPr>
              <w:jc w:val="left"/>
            </w:pPr>
            <w:r>
              <w:t>Оргтехника и периферия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6E101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Принтер не печатает, интерактивная доска не реагирует на стилус, нет звука из колонок.</w:t>
            </w:r>
          </w:p>
        </w:tc>
      </w:tr>
      <w:tr w:rsidR="00235892" w:rsidRPr="00046337" w14:paraId="37394FB3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80436" w14:textId="77777777" w:rsidR="00235892" w:rsidRDefault="00B534EC">
            <w:pPr>
              <w:jc w:val="left"/>
            </w:pPr>
            <w:r>
              <w:t>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769D" w14:textId="77777777" w:rsidR="00235892" w:rsidRDefault="00B534EC">
            <w:pPr>
              <w:jc w:val="left"/>
            </w:pPr>
            <w:r>
              <w:t>Учетные записи и доступ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14D90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Заблокировался пароль от корпоративной почты, нет прав на чтение общей папки.</w:t>
            </w:r>
          </w:p>
        </w:tc>
      </w:tr>
      <w:tr w:rsidR="00235892" w:rsidRPr="00046337" w14:paraId="546AE41E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35D52" w14:textId="77777777" w:rsidR="00235892" w:rsidRDefault="00B534EC">
            <w:pPr>
              <w:jc w:val="left"/>
            </w:pPr>
            <w:r>
              <w:t>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FDDB7" w14:textId="77777777" w:rsidR="00235892" w:rsidRDefault="00B534EC">
            <w:pPr>
              <w:jc w:val="left"/>
            </w:pPr>
            <w:r>
              <w:t>Мультимедиа и мероприятия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9A7E6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Необходимо настроить проектор и микрофоны в актовом зале к началу конференции.</w:t>
            </w:r>
          </w:p>
        </w:tc>
      </w:tr>
      <w:tr w:rsidR="00235892" w14:paraId="6AC86C99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E2A44" w14:textId="77777777" w:rsidR="00235892" w:rsidRDefault="00B534EC">
            <w:pPr>
              <w:jc w:val="left"/>
            </w:pPr>
            <w:r>
              <w:t>7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84499" w14:textId="77777777" w:rsidR="00235892" w:rsidRDefault="00B534EC">
            <w:pPr>
              <w:jc w:val="left"/>
            </w:pPr>
            <w:r>
              <w:t>Прочее / Другое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C8FE1" w14:textId="77777777" w:rsidR="00235892" w:rsidRDefault="00B534EC">
            <w:pPr>
              <w:jc w:val="left"/>
            </w:pPr>
            <w:r w:rsidRPr="00B534EC">
              <w:rPr>
                <w:lang w:val="ru-RU"/>
              </w:rPr>
              <w:t xml:space="preserve">Проблема не подходит ни под одну категорию </w:t>
            </w:r>
            <w:r>
              <w:t>(</w:t>
            </w:r>
            <w:proofErr w:type="spellStart"/>
            <w:r>
              <w:t>требуется</w:t>
            </w:r>
            <w:proofErr w:type="spellEnd"/>
            <w:r>
              <w:t xml:space="preserve"> 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диспетчера</w:t>
            </w:r>
            <w:proofErr w:type="spellEnd"/>
            <w:r>
              <w:t>).</w:t>
            </w:r>
          </w:p>
        </w:tc>
      </w:tr>
    </w:tbl>
    <w:p w14:paraId="25FB1CD3" w14:textId="77777777" w:rsidR="00235892" w:rsidRDefault="00B534EC">
      <w:pPr>
        <w:keepNext/>
        <w:spacing w:before="240" w:after="80"/>
        <w:jc w:val="left"/>
      </w:pPr>
      <w:r>
        <w:rPr>
          <w:b/>
        </w:rPr>
        <w:t>Задание 7. Определение статусов заявки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2558"/>
        <w:gridCol w:w="6775"/>
      </w:tblGrid>
      <w:tr w:rsidR="00235892" w14:paraId="31B8605E" w14:textId="77777777">
        <w:trPr>
          <w:cantSplit/>
          <w:tblHeader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D8D8C37" w14:textId="77777777" w:rsidR="00235892" w:rsidRDefault="00B534EC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A48F159" w14:textId="77777777" w:rsidR="00235892" w:rsidRDefault="00B534EC"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5FB53A" w14:textId="77777777" w:rsidR="00235892" w:rsidRDefault="00B534EC">
            <w:pPr>
              <w:jc w:val="center"/>
            </w:pPr>
            <w:r>
              <w:rPr>
                <w:b/>
              </w:rPr>
              <w:t>Что означает</w:t>
            </w:r>
          </w:p>
        </w:tc>
      </w:tr>
      <w:tr w:rsidR="00235892" w:rsidRPr="00046337" w14:paraId="397AB2A8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5B804" w14:textId="77777777" w:rsidR="00235892" w:rsidRDefault="00B534EC">
            <w:pPr>
              <w:jc w:val="left"/>
            </w:pPr>
            <w:r>
              <w:t>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117F8" w14:textId="77777777" w:rsidR="00235892" w:rsidRDefault="00B534EC">
            <w:pPr>
              <w:jc w:val="left"/>
            </w:pPr>
            <w:r>
              <w:t>Новая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14681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Заявка зарегистрирована в системе автором, но еще не просмотрена и не принята в работу ИТ-отделом.</w:t>
            </w:r>
          </w:p>
        </w:tc>
      </w:tr>
      <w:tr w:rsidR="00235892" w:rsidRPr="00046337" w14:paraId="491128C4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4B12C" w14:textId="77777777" w:rsidR="00235892" w:rsidRDefault="00B534EC">
            <w:pPr>
              <w:jc w:val="left"/>
            </w:pPr>
            <w:r>
              <w:t>2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DAC2B" w14:textId="77777777" w:rsidR="00235892" w:rsidRDefault="00B534EC">
            <w:pPr>
              <w:jc w:val="left"/>
            </w:pPr>
            <w:r>
              <w:t>В работе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B687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Специалист техподдержки назначен, ознакомился с проблемой и занимается ее устранением.</w:t>
            </w:r>
          </w:p>
        </w:tc>
      </w:tr>
      <w:tr w:rsidR="00235892" w:rsidRPr="00046337" w14:paraId="31463464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5CB3C" w14:textId="77777777" w:rsidR="00235892" w:rsidRDefault="00B534EC">
            <w:pPr>
              <w:jc w:val="left"/>
            </w:pPr>
            <w:r>
              <w:t>3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28315" w14:textId="77777777" w:rsidR="00235892" w:rsidRDefault="00B534EC">
            <w:pPr>
              <w:jc w:val="left"/>
            </w:pPr>
            <w:r>
              <w:t>Ожидание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B7EA3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Выполнение приостановлено по внешним причинам (ожидание запчастей, ответа от пользователя или провайдера).</w:t>
            </w:r>
          </w:p>
        </w:tc>
      </w:tr>
      <w:tr w:rsidR="00235892" w:rsidRPr="00046337" w14:paraId="1A650598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4BFDC" w14:textId="77777777" w:rsidR="00235892" w:rsidRDefault="00B534EC">
            <w:pPr>
              <w:jc w:val="left"/>
            </w:pPr>
            <w:r>
              <w:t>4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14B76" w14:textId="77777777" w:rsidR="00235892" w:rsidRDefault="00B534EC">
            <w:pPr>
              <w:jc w:val="left"/>
            </w:pPr>
            <w:r>
              <w:t>Решена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E77A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Техническая проблема успешно устранена, заявка ожидает подтверждения от автора.</w:t>
            </w:r>
          </w:p>
        </w:tc>
      </w:tr>
      <w:tr w:rsidR="00235892" w:rsidRPr="00046337" w14:paraId="494A93E7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45CA1" w14:textId="77777777" w:rsidR="00235892" w:rsidRDefault="00B534EC">
            <w:pPr>
              <w:jc w:val="left"/>
            </w:pPr>
            <w:r>
              <w:t>5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601C" w14:textId="77777777" w:rsidR="00235892" w:rsidRDefault="00B534EC">
            <w:pPr>
              <w:jc w:val="left"/>
            </w:pPr>
            <w:r>
              <w:t>Закрыта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DE0EC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Пользователь подтвердил успешное решение, либо заявка закрыта автоматически по истечении срока.</w:t>
            </w:r>
          </w:p>
        </w:tc>
      </w:tr>
    </w:tbl>
    <w:p w14:paraId="4D18DA69" w14:textId="77777777" w:rsidR="00235892" w:rsidRPr="00B534EC" w:rsidRDefault="00B534EC">
      <w:pPr>
        <w:spacing w:before="120"/>
        <w:rPr>
          <w:lang w:val="ru-RU"/>
        </w:rPr>
      </w:pPr>
      <w:r w:rsidRPr="00B534EC">
        <w:rPr>
          <w:b/>
          <w:lang w:val="ru-RU"/>
        </w:rPr>
        <w:t>Последовательность изменения статусов (Жизненный цикл заявки):</w:t>
      </w:r>
      <w:r w:rsidRPr="00B534EC">
        <w:rPr>
          <w:b/>
          <w:lang w:val="ru-RU"/>
        </w:rPr>
        <w:br/>
      </w:r>
      <w:r w:rsidRPr="00B534EC">
        <w:rPr>
          <w:lang w:val="ru-RU"/>
        </w:rPr>
        <w:t>Новая → В работе → (Ожидание) → Решена → Закрыта</w:t>
      </w:r>
    </w:p>
    <w:p w14:paraId="4D7FD1A6" w14:textId="77777777" w:rsidR="00235892" w:rsidRDefault="00B534EC">
      <w:pPr>
        <w:keepNext/>
        <w:spacing w:before="240" w:after="80"/>
        <w:jc w:val="left"/>
      </w:pPr>
      <w:proofErr w:type="spellStart"/>
      <w:r>
        <w:rPr>
          <w:b/>
        </w:rPr>
        <w:lastRenderedPageBreak/>
        <w:t>Задание</w:t>
      </w:r>
      <w:proofErr w:type="spellEnd"/>
      <w:r>
        <w:rPr>
          <w:b/>
        </w:rPr>
        <w:t xml:space="preserve"> 8. Определение приоритетов заявок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4645"/>
        <w:gridCol w:w="3538"/>
      </w:tblGrid>
      <w:tr w:rsidR="00235892" w14:paraId="43A97E08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9AAF89" w14:textId="77777777" w:rsidR="00235892" w:rsidRDefault="00B534EC">
            <w:pPr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84CF9A1" w14:textId="77777777" w:rsidR="00235892" w:rsidRDefault="00B534EC">
            <w:pPr>
              <w:jc w:val="center"/>
            </w:pPr>
            <w:r>
              <w:rPr>
                <w:b/>
              </w:rPr>
              <w:t>В каких ситуациях используется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116DAD" w14:textId="77777777" w:rsidR="00235892" w:rsidRDefault="00B534EC">
            <w:pPr>
              <w:jc w:val="center"/>
            </w:pPr>
            <w:r>
              <w:rPr>
                <w:b/>
              </w:rPr>
              <w:t>Пример</w:t>
            </w:r>
          </w:p>
        </w:tc>
      </w:tr>
      <w:tr w:rsidR="00235892" w:rsidRPr="00046337" w14:paraId="4D8FF5D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4E03B" w14:textId="77777777" w:rsidR="00235892" w:rsidRDefault="00B534EC">
            <w:pPr>
              <w:jc w:val="left"/>
            </w:pPr>
            <w:r>
              <w:t>Низкий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B23C8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Проблема локальная, напрямую не блокирует учебный или рабочий процесс, есть обходные пути.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7C28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Установить архиватор на рабочий ПК, заменить батарейку в беспроводной мыши.</w:t>
            </w:r>
          </w:p>
        </w:tc>
      </w:tr>
      <w:tr w:rsidR="00235892" w:rsidRPr="00046337" w14:paraId="0373FE3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6A40D" w14:textId="77777777" w:rsidR="00235892" w:rsidRDefault="00B534EC">
            <w:pPr>
              <w:jc w:val="left"/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05EFE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Проблема затрудняет работу сотрудника или группы лиц, но не носит критический характер для всего учреждения.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8E8B3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 xml:space="preserve">Не печатает один из принтеров в бухгалтерии (при наличии второго), </w:t>
            </w:r>
            <w:proofErr w:type="spellStart"/>
            <w:r w:rsidRPr="00B534EC">
              <w:rPr>
                <w:lang w:val="ru-RU"/>
              </w:rPr>
              <w:t>полосит</w:t>
            </w:r>
            <w:proofErr w:type="spellEnd"/>
            <w:r w:rsidRPr="00B534EC">
              <w:rPr>
                <w:lang w:val="ru-RU"/>
              </w:rPr>
              <w:t xml:space="preserve"> МФУ.</w:t>
            </w:r>
          </w:p>
        </w:tc>
      </w:tr>
      <w:tr w:rsidR="00235892" w:rsidRPr="00046337" w14:paraId="30CDB311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D0A28" w14:textId="77777777" w:rsidR="00235892" w:rsidRDefault="00B534EC">
            <w:pPr>
              <w:jc w:val="left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B6984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Аварийная ситуация, полностью блокирующая проведение занятий, работу ключевых отделов или угрожающая безопасности.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B9D48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Отсутствует интернет во всем корпусе, не работает компьютер преподавателя во время пары.</w:t>
            </w:r>
          </w:p>
        </w:tc>
      </w:tr>
    </w:tbl>
    <w:p w14:paraId="5E5B59D5" w14:textId="77777777" w:rsidR="00235892" w:rsidRPr="00B534EC" w:rsidRDefault="00B534EC">
      <w:pPr>
        <w:spacing w:before="120"/>
        <w:rPr>
          <w:lang w:val="ru-RU"/>
        </w:rPr>
      </w:pPr>
      <w:r w:rsidRPr="00B534EC">
        <w:rPr>
          <w:b/>
          <w:lang w:val="ru-RU"/>
        </w:rPr>
        <w:t>Разбор ситуации: Какой приоритет вы назначите заявке «Не работает компьютер преподавателя во время проведения занятия» и почему?</w:t>
      </w:r>
      <w:r w:rsidRPr="00B534EC">
        <w:rPr>
          <w:b/>
          <w:lang w:val="ru-RU"/>
        </w:rPr>
        <w:br/>
        <w:t>Данной заявке необходимо назначить Высокий</w:t>
      </w:r>
      <w:r w:rsidRPr="00B534EC">
        <w:rPr>
          <w:lang w:val="ru-RU"/>
        </w:rPr>
        <w:t xml:space="preserve"> приоритет. Это обусловлено тем, что неисправность возникла непосредственно во время учебного процесса (занятия) и полностью блокирует его проведение. Срыв или задержка пары напрямую влияет на качество образовательных услуг, нарушает расписание колледжа и требует немедленного (в течение 5–10 минут) вмешательства дежурного системного администратора.</w:t>
      </w:r>
    </w:p>
    <w:p w14:paraId="7192253B" w14:textId="77777777" w:rsidR="00235892" w:rsidRDefault="00B534EC">
      <w:pPr>
        <w:keepNext/>
        <w:spacing w:before="24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9. Определение условий эксплуатации программы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6"/>
        <w:gridCol w:w="5401"/>
      </w:tblGrid>
      <w:tr w:rsidR="00235892" w14:paraId="53806C5F" w14:textId="77777777">
        <w:trPr>
          <w:cantSplit/>
          <w:tblHeader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EAB3502" w14:textId="77777777" w:rsidR="00235892" w:rsidRDefault="00B534EC"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91D48D8" w14:textId="77777777" w:rsidR="00235892" w:rsidRDefault="00B534EC">
            <w:pPr>
              <w:jc w:val="center"/>
            </w:pPr>
            <w:r>
              <w:rPr>
                <w:b/>
              </w:rPr>
              <w:t>Предлагаемое значение</w:t>
            </w:r>
          </w:p>
        </w:tc>
      </w:tr>
      <w:tr w:rsidR="00235892" w:rsidRPr="00046337" w14:paraId="6B0845CA" w14:textId="77777777">
        <w:trPr>
          <w:cantSplit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A538E" w14:textId="77777777" w:rsidR="00235892" w:rsidRDefault="00B534EC">
            <w:pPr>
              <w:jc w:val="left"/>
            </w:pPr>
            <w:r>
              <w:lastRenderedPageBreak/>
              <w:t>Тип устройства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164C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Персональный компьютер (ПК), ноутбук, моноблок рабочего места.</w:t>
            </w:r>
          </w:p>
        </w:tc>
      </w:tr>
      <w:tr w:rsidR="00235892" w14:paraId="4B5975C0" w14:textId="77777777">
        <w:trPr>
          <w:cantSplit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3638" w14:textId="77777777" w:rsidR="00235892" w:rsidRDefault="00B534EC">
            <w:pPr>
              <w:jc w:val="left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EC21D" w14:textId="77777777" w:rsidR="00235892" w:rsidRDefault="00B534EC">
            <w:pPr>
              <w:jc w:val="left"/>
            </w:pPr>
            <w:r>
              <w:t>Microsoft Windows 10 / 11, Astra Linux (Отечественное ПО).</w:t>
            </w:r>
          </w:p>
        </w:tc>
      </w:tr>
      <w:tr w:rsidR="00235892" w14:paraId="0E2001E0" w14:textId="77777777">
        <w:trPr>
          <w:cantSplit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72ED4" w14:textId="77777777" w:rsidR="00235892" w:rsidRDefault="00B534EC">
            <w:pPr>
              <w:jc w:val="left"/>
            </w:pPr>
            <w:r>
              <w:t>Минимальный объём ОЗУ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456C" w14:textId="77777777" w:rsidR="00235892" w:rsidRDefault="00B534EC">
            <w:pPr>
              <w:jc w:val="left"/>
            </w:pPr>
            <w:r>
              <w:t>4 ГБ</w:t>
            </w:r>
          </w:p>
        </w:tc>
      </w:tr>
      <w:tr w:rsidR="00235892" w:rsidRPr="00046337" w14:paraId="698C64A0" w14:textId="77777777">
        <w:trPr>
          <w:cantSplit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4A658" w14:textId="77777777" w:rsidR="00235892" w:rsidRDefault="00B534EC">
            <w:pPr>
              <w:jc w:val="left"/>
            </w:pPr>
            <w:r>
              <w:t>Свободное место на диске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E721B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 xml:space="preserve">200 МБ для клиентской части, от 10 ГБ на сервере под БД и </w:t>
            </w:r>
            <w:proofErr w:type="spellStart"/>
            <w:r w:rsidRPr="00B534EC">
              <w:rPr>
                <w:lang w:val="ru-RU"/>
              </w:rPr>
              <w:t>логи</w:t>
            </w:r>
            <w:proofErr w:type="spellEnd"/>
            <w:r w:rsidRPr="00B534EC">
              <w:rPr>
                <w:lang w:val="ru-RU"/>
              </w:rPr>
              <w:t>.</w:t>
            </w:r>
          </w:p>
        </w:tc>
      </w:tr>
      <w:tr w:rsidR="00235892" w14:paraId="0D6E329F" w14:textId="77777777">
        <w:trPr>
          <w:cantSplit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D40C4" w14:textId="77777777" w:rsidR="00235892" w:rsidRDefault="00B534EC">
            <w:pPr>
              <w:jc w:val="left"/>
            </w:pPr>
            <w:proofErr w:type="spellStart"/>
            <w:r>
              <w:t>Среди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A7599" w14:textId="77777777" w:rsidR="00235892" w:rsidRDefault="00B534EC">
            <w:pPr>
              <w:jc w:val="left"/>
            </w:pPr>
            <w:r>
              <w:t>Платформа .NET 8 (C# / Windows Forms или WPF) / Веб-браузер.</w:t>
            </w:r>
          </w:p>
        </w:tc>
      </w:tr>
      <w:tr w:rsidR="00235892" w14:paraId="432DDAB4" w14:textId="77777777">
        <w:trPr>
          <w:cantSplit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AE8A" w14:textId="77777777" w:rsidR="00235892" w:rsidRDefault="00B534EC">
            <w:pPr>
              <w:jc w:val="left"/>
            </w:pPr>
            <w:r>
              <w:t>База данных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CC77E" w14:textId="77777777" w:rsidR="00235892" w:rsidRDefault="00B534EC">
            <w:pPr>
              <w:jc w:val="left"/>
            </w:pPr>
            <w:r>
              <w:t>PostgreSQL / Microsoft SQL Server Express.</w:t>
            </w:r>
          </w:p>
        </w:tc>
      </w:tr>
      <w:tr w:rsidR="00235892" w:rsidRPr="00046337" w14:paraId="5DF56DD8" w14:textId="77777777">
        <w:trPr>
          <w:cantSplit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C127E" w14:textId="77777777" w:rsidR="00235892" w:rsidRDefault="00B534EC">
            <w:pPr>
              <w:jc w:val="left"/>
            </w:pPr>
            <w:r>
              <w:t>Необходимость подключения к сети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E4338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Обязательно (локальная сеть колледжа или сеть Интернет).</w:t>
            </w:r>
          </w:p>
        </w:tc>
      </w:tr>
      <w:tr w:rsidR="00235892" w:rsidRPr="00046337" w14:paraId="6EC26310" w14:textId="77777777">
        <w:trPr>
          <w:cantSplit/>
          <w:jc w:val="center"/>
        </w:trPr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3E1A5" w14:textId="77777777" w:rsidR="00235892" w:rsidRDefault="00B534EC">
            <w:pPr>
              <w:jc w:val="left"/>
            </w:pPr>
            <w:proofErr w:type="spellStart"/>
            <w:r>
              <w:t>Предполагаемое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392D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До 200 сотрудников/преподавателей, до 10 специалистов техподдержки.</w:t>
            </w:r>
          </w:p>
        </w:tc>
      </w:tr>
    </w:tbl>
    <w:p w14:paraId="325F566C" w14:textId="77777777" w:rsidR="00235892" w:rsidRDefault="00B534EC">
      <w:pPr>
        <w:keepNext/>
        <w:spacing w:before="240" w:after="8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10. Определение возможных ограничений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9192"/>
      </w:tblGrid>
      <w:tr w:rsidR="00235892" w14:paraId="790C04B9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E833F95" w14:textId="77777777" w:rsidR="00235892" w:rsidRDefault="00B534EC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2B0281" w14:textId="77777777" w:rsidR="00235892" w:rsidRDefault="00B534EC">
            <w:pPr>
              <w:jc w:val="center"/>
            </w:pPr>
            <w:r>
              <w:rPr>
                <w:b/>
              </w:rPr>
              <w:t>Ограничение</w:t>
            </w:r>
          </w:p>
        </w:tc>
      </w:tr>
      <w:tr w:rsidR="00235892" w:rsidRPr="00046337" w14:paraId="0F0E92F4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22B1" w14:textId="77777777" w:rsidR="00235892" w:rsidRDefault="00B534EC">
            <w:pPr>
              <w:jc w:val="left"/>
            </w:pPr>
            <w:r>
              <w:t>1</w:t>
            </w:r>
          </w:p>
        </w:tc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5D94F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Пользователь не должен иметь возможность сохранить заявку без описания проблемы.</w:t>
            </w:r>
          </w:p>
        </w:tc>
      </w:tr>
      <w:tr w:rsidR="00235892" w:rsidRPr="00046337" w14:paraId="50E3BB97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59A8" w14:textId="77777777" w:rsidR="00235892" w:rsidRDefault="00B534EC">
            <w:pPr>
              <w:jc w:val="left"/>
            </w:pPr>
            <w:r>
              <w:t>2</w:t>
            </w:r>
          </w:p>
        </w:tc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452A7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Пользователь с ролью «Преподаватель» не должен иметь доступа к панели администратора и чужим заявкам.</w:t>
            </w:r>
          </w:p>
        </w:tc>
      </w:tr>
      <w:tr w:rsidR="00235892" w:rsidRPr="00046337" w14:paraId="58F28E5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07169" w14:textId="77777777" w:rsidR="00235892" w:rsidRDefault="00B534EC">
            <w:pPr>
              <w:jc w:val="left"/>
            </w:pPr>
            <w:r>
              <w:t>3</w:t>
            </w:r>
          </w:p>
        </w:tc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BB603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Специалист поддержки не может перевести заявку в статус «Закрыта», минуя статус «Решена» или без ввода комментария.</w:t>
            </w:r>
          </w:p>
        </w:tc>
      </w:tr>
      <w:tr w:rsidR="00235892" w:rsidRPr="00046337" w14:paraId="589D724E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CA0F6" w14:textId="77777777" w:rsidR="00235892" w:rsidRDefault="00B534EC">
            <w:pPr>
              <w:jc w:val="left"/>
            </w:pPr>
            <w:r>
              <w:lastRenderedPageBreak/>
              <w:t>4</w:t>
            </w:r>
          </w:p>
        </w:tc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7DE06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Размер прикрепляемого к заявке скриншота или файла с ошибкой не должен превышать 5 Мегабайт.</w:t>
            </w:r>
          </w:p>
        </w:tc>
      </w:tr>
      <w:tr w:rsidR="00235892" w:rsidRPr="00046337" w14:paraId="77F682F3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70A48" w14:textId="77777777" w:rsidR="00235892" w:rsidRDefault="00B534EC">
            <w:pPr>
              <w:jc w:val="left"/>
            </w:pPr>
            <w:r>
              <w:t>5</w:t>
            </w:r>
          </w:p>
        </w:tc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22DDD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Поле «Дата создания заявки» должно заполняться сервером автоматически и быть недоступным для ручного редактирования.</w:t>
            </w:r>
          </w:p>
        </w:tc>
      </w:tr>
      <w:tr w:rsidR="00235892" w:rsidRPr="00046337" w14:paraId="0BFD07F0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A944C" w14:textId="77777777" w:rsidR="00235892" w:rsidRDefault="00B534EC">
            <w:pPr>
              <w:jc w:val="left"/>
            </w:pPr>
            <w:r>
              <w:t>6</w:t>
            </w:r>
          </w:p>
        </w:tc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7F05D" w14:textId="77777777" w:rsidR="00235892" w:rsidRPr="00B534EC" w:rsidRDefault="00B534EC">
            <w:pPr>
              <w:jc w:val="left"/>
              <w:rPr>
                <w:lang w:val="ru-RU"/>
              </w:rPr>
            </w:pPr>
            <w:r w:rsidRPr="00B534EC">
              <w:rPr>
                <w:lang w:val="ru-RU"/>
              </w:rPr>
              <w:t>Пароль пользователя при регистрации должен содержать не менее 6 символов для обеспечения базовой безопасности.</w:t>
            </w:r>
          </w:p>
        </w:tc>
      </w:tr>
    </w:tbl>
    <w:p w14:paraId="05264840" w14:textId="77777777" w:rsidR="00235892" w:rsidRPr="00B534EC" w:rsidRDefault="00B534EC">
      <w:pPr>
        <w:keepNext/>
        <w:spacing w:before="240" w:after="80"/>
        <w:jc w:val="left"/>
        <w:rPr>
          <w:lang w:val="ru-RU"/>
        </w:rPr>
      </w:pPr>
      <w:r w:rsidRPr="00B534EC">
        <w:rPr>
          <w:b/>
          <w:lang w:val="ru-RU"/>
        </w:rPr>
        <w:t xml:space="preserve">Задание 11. Создание общей схемы работы </w:t>
      </w:r>
      <w:proofErr w:type="spellStart"/>
      <w:r>
        <w:rPr>
          <w:b/>
        </w:rPr>
        <w:t>HelpDesk</w:t>
      </w:r>
      <w:proofErr w:type="spellEnd"/>
    </w:p>
    <w:p w14:paraId="28AE6C5C" w14:textId="77777777" w:rsidR="00235892" w:rsidRPr="00B534EC" w:rsidRDefault="00B534EC">
      <w:pPr>
        <w:rPr>
          <w:lang w:val="ru-RU"/>
        </w:rPr>
      </w:pPr>
      <w:r w:rsidRPr="00B534EC">
        <w:rPr>
          <w:lang w:val="ru-RU"/>
        </w:rPr>
        <w:t xml:space="preserve">Ниже представлена </w:t>
      </w:r>
      <w:proofErr w:type="spellStart"/>
      <w:r w:rsidRPr="00B534EC">
        <w:rPr>
          <w:lang w:val="ru-RU"/>
        </w:rPr>
        <w:t>текстово</w:t>
      </w:r>
      <w:proofErr w:type="spellEnd"/>
      <w:r w:rsidRPr="00B534EC">
        <w:rPr>
          <w:lang w:val="ru-RU"/>
        </w:rPr>
        <w:t xml:space="preserve">-структурная схема логики переходов в программном обеспечении </w:t>
      </w:r>
      <w:proofErr w:type="spellStart"/>
      <w:r>
        <w:t>HelpDesk</w:t>
      </w:r>
      <w:proofErr w:type="spellEnd"/>
      <w:r w:rsidRPr="00B534EC">
        <w:rPr>
          <w:lang w:val="ru-RU"/>
        </w:rPr>
        <w:t>, отражающая архитектуру интерфейса и основные операции при работе с заявками:</w:t>
      </w:r>
    </w:p>
    <w:p w14:paraId="467FC63C" w14:textId="77777777" w:rsidR="00235892" w:rsidRPr="00B534EC" w:rsidRDefault="00B534EC">
      <w:pPr>
        <w:spacing w:line="276" w:lineRule="auto"/>
        <w:jc w:val="center"/>
        <w:rPr>
          <w:lang w:val="ru-RU"/>
        </w:rPr>
      </w:pPr>
      <w:r w:rsidRPr="00B534EC">
        <w:rPr>
          <w:rFonts w:ascii="Consolas" w:hAnsi="Consolas"/>
          <w:sz w:val="22"/>
          <w:lang w:val="ru-RU"/>
        </w:rPr>
        <w:t>[ Пользователь / Преподаватель ]</w:t>
      </w:r>
      <w:r w:rsidRPr="00B534EC">
        <w:rPr>
          <w:rFonts w:ascii="Consolas" w:hAnsi="Consolas"/>
          <w:sz w:val="22"/>
          <w:lang w:val="ru-RU"/>
        </w:rPr>
        <w:br/>
        <w:t xml:space="preserve">               ↓</w:t>
      </w:r>
      <w:r w:rsidRPr="00B534EC">
        <w:rPr>
          <w:rFonts w:ascii="Consolas" w:hAnsi="Consolas"/>
          <w:sz w:val="22"/>
          <w:lang w:val="ru-RU"/>
        </w:rPr>
        <w:br/>
        <w:t xml:space="preserve">      [ Авторизация в системе ]</w:t>
      </w:r>
      <w:r w:rsidRPr="00B534EC">
        <w:rPr>
          <w:rFonts w:ascii="Consolas" w:hAnsi="Consolas"/>
          <w:sz w:val="22"/>
          <w:lang w:val="ru-RU"/>
        </w:rPr>
        <w:br/>
        <w:t xml:space="preserve">               ↓</w:t>
      </w:r>
      <w:r w:rsidRPr="00B534EC">
        <w:rPr>
          <w:rFonts w:ascii="Consolas" w:hAnsi="Consolas"/>
          <w:sz w:val="22"/>
          <w:lang w:val="ru-RU"/>
        </w:rPr>
        <w:br/>
        <w:t xml:space="preserve">         [ Главное окно ]</w:t>
      </w:r>
      <w:r w:rsidRPr="00B534EC">
        <w:rPr>
          <w:rFonts w:ascii="Consolas" w:hAnsi="Consolas"/>
          <w:sz w:val="22"/>
          <w:lang w:val="ru-RU"/>
        </w:rPr>
        <w:br/>
        <w:t xml:space="preserve">               ↓</w:t>
      </w:r>
      <w:r w:rsidRPr="00B534EC">
        <w:rPr>
          <w:rFonts w:ascii="Consolas" w:hAnsi="Consolas"/>
          <w:sz w:val="22"/>
          <w:lang w:val="ru-RU"/>
        </w:rPr>
        <w:br/>
        <w:t xml:space="preserve">     ┌─────────┴─────────┐</w:t>
      </w:r>
      <w:r w:rsidRPr="00B534EC">
        <w:rPr>
          <w:rFonts w:ascii="Consolas" w:hAnsi="Consolas"/>
          <w:sz w:val="22"/>
          <w:lang w:val="ru-RU"/>
        </w:rPr>
        <w:br/>
        <w:t xml:space="preserve">     ▼                   ▼</w:t>
      </w:r>
      <w:r w:rsidRPr="00B534EC">
        <w:rPr>
          <w:rFonts w:ascii="Consolas" w:hAnsi="Consolas"/>
          <w:sz w:val="22"/>
          <w:lang w:val="ru-RU"/>
        </w:rPr>
        <w:br/>
        <w:t>[Просмотр своих]    [Создание новой]</w:t>
      </w:r>
      <w:r w:rsidRPr="00B534EC">
        <w:rPr>
          <w:rFonts w:ascii="Consolas" w:hAnsi="Consolas"/>
          <w:sz w:val="22"/>
          <w:lang w:val="ru-RU"/>
        </w:rPr>
        <w:br/>
        <w:t>[    заявок    ]    [    заявки    ]</w:t>
      </w:r>
      <w:r w:rsidRPr="00B534EC">
        <w:rPr>
          <w:rFonts w:ascii="Consolas" w:hAnsi="Consolas"/>
          <w:sz w:val="22"/>
          <w:lang w:val="ru-RU"/>
        </w:rPr>
        <w:br/>
        <w:t xml:space="preserve">     │                   │</w:t>
      </w:r>
      <w:r w:rsidRPr="00B534EC">
        <w:rPr>
          <w:rFonts w:ascii="Consolas" w:hAnsi="Consolas"/>
          <w:sz w:val="22"/>
          <w:lang w:val="ru-RU"/>
        </w:rPr>
        <w:br/>
        <w:t xml:space="preserve">     │                   ▼</w:t>
      </w:r>
      <w:r w:rsidRPr="00B534EC">
        <w:rPr>
          <w:rFonts w:ascii="Consolas" w:hAnsi="Consolas"/>
          <w:sz w:val="22"/>
          <w:lang w:val="ru-RU"/>
        </w:rPr>
        <w:br/>
        <w:t xml:space="preserve">     │             [Заполнение полей:</w:t>
      </w:r>
      <w:r w:rsidRPr="00B534EC">
        <w:rPr>
          <w:rFonts w:ascii="Consolas" w:hAnsi="Consolas"/>
          <w:sz w:val="22"/>
          <w:lang w:val="ru-RU"/>
        </w:rPr>
        <w:br/>
        <w:t xml:space="preserve">     │              Категория, Текст]</w:t>
      </w:r>
      <w:r w:rsidRPr="00B534EC">
        <w:rPr>
          <w:rFonts w:ascii="Consolas" w:hAnsi="Consolas"/>
          <w:sz w:val="22"/>
          <w:lang w:val="ru-RU"/>
        </w:rPr>
        <w:br/>
        <w:t xml:space="preserve">     │                   │</w:t>
      </w:r>
      <w:r w:rsidRPr="00B534EC">
        <w:rPr>
          <w:rFonts w:ascii="Consolas" w:hAnsi="Consolas"/>
          <w:sz w:val="22"/>
          <w:lang w:val="ru-RU"/>
        </w:rPr>
        <w:br/>
        <w:t xml:space="preserve">     └─────────┬─────────┘</w:t>
      </w:r>
      <w:r w:rsidRPr="00B534EC">
        <w:rPr>
          <w:rFonts w:ascii="Consolas" w:hAnsi="Consolas"/>
          <w:sz w:val="22"/>
          <w:lang w:val="ru-RU"/>
        </w:rPr>
        <w:br/>
        <w:t xml:space="preserve">               ▼</w:t>
      </w:r>
      <w:r w:rsidRPr="00B534EC">
        <w:rPr>
          <w:rFonts w:ascii="Consolas" w:hAnsi="Consolas"/>
          <w:sz w:val="22"/>
          <w:lang w:val="ru-RU"/>
        </w:rPr>
        <w:br/>
        <w:t xml:space="preserve">     [ Отправка запроса ]</w:t>
      </w:r>
      <w:r w:rsidRPr="00B534EC">
        <w:rPr>
          <w:rFonts w:ascii="Consolas" w:hAnsi="Consolas"/>
          <w:sz w:val="22"/>
          <w:lang w:val="ru-RU"/>
        </w:rPr>
        <w:br/>
        <w:t xml:space="preserve">               ↓</w:t>
      </w:r>
      <w:r w:rsidRPr="00B534EC">
        <w:rPr>
          <w:rFonts w:ascii="Consolas" w:hAnsi="Consolas"/>
          <w:sz w:val="22"/>
          <w:lang w:val="ru-RU"/>
        </w:rPr>
        <w:br/>
        <w:t xml:space="preserve">     [ База данных (БД) ]</w:t>
      </w:r>
      <w:r w:rsidRPr="00B534EC">
        <w:rPr>
          <w:rFonts w:ascii="Consolas" w:hAnsi="Consolas"/>
          <w:sz w:val="22"/>
          <w:lang w:val="ru-RU"/>
        </w:rPr>
        <w:br/>
        <w:t xml:space="preserve">               ▲</w:t>
      </w:r>
      <w:r w:rsidRPr="00B534EC">
        <w:rPr>
          <w:rFonts w:ascii="Consolas" w:hAnsi="Consolas"/>
          <w:sz w:val="22"/>
          <w:lang w:val="ru-RU"/>
        </w:rPr>
        <w:br/>
        <w:t xml:space="preserve">               │</w:t>
      </w:r>
      <w:r w:rsidRPr="00B534EC">
        <w:rPr>
          <w:rFonts w:ascii="Consolas" w:hAnsi="Consolas"/>
          <w:sz w:val="22"/>
          <w:lang w:val="ru-RU"/>
        </w:rPr>
        <w:br/>
        <w:t xml:space="preserve">     [ Изменение статуса ]</w:t>
      </w:r>
      <w:r w:rsidRPr="00B534EC">
        <w:rPr>
          <w:rFonts w:ascii="Consolas" w:hAnsi="Consolas"/>
          <w:sz w:val="22"/>
          <w:lang w:val="ru-RU"/>
        </w:rPr>
        <w:br/>
        <w:t xml:space="preserve">               ▲</w:t>
      </w:r>
      <w:r w:rsidRPr="00B534EC">
        <w:rPr>
          <w:rFonts w:ascii="Consolas" w:hAnsi="Consolas"/>
          <w:sz w:val="22"/>
          <w:lang w:val="ru-RU"/>
        </w:rPr>
        <w:br/>
      </w:r>
      <w:r w:rsidRPr="00B534EC">
        <w:rPr>
          <w:rFonts w:ascii="Consolas" w:hAnsi="Consolas"/>
          <w:sz w:val="22"/>
          <w:lang w:val="ru-RU"/>
        </w:rPr>
        <w:lastRenderedPageBreak/>
        <w:t xml:space="preserve">               │</w:t>
      </w:r>
      <w:r w:rsidRPr="00B534EC">
        <w:rPr>
          <w:rFonts w:ascii="Consolas" w:hAnsi="Consolas"/>
          <w:sz w:val="22"/>
          <w:lang w:val="ru-RU"/>
        </w:rPr>
        <w:br/>
        <w:t>[ Специалист техподдержки / Исполнитель ]</w:t>
      </w:r>
    </w:p>
    <w:p w14:paraId="2EE4CA35" w14:textId="77777777" w:rsidR="00235892" w:rsidRPr="00B534EC" w:rsidRDefault="00B534EC">
      <w:pPr>
        <w:keepNext/>
        <w:spacing w:before="240" w:after="80"/>
        <w:jc w:val="left"/>
        <w:rPr>
          <w:lang w:val="ru-RU"/>
        </w:rPr>
      </w:pPr>
      <w:r w:rsidRPr="00B534EC">
        <w:rPr>
          <w:b/>
          <w:lang w:val="ru-RU"/>
        </w:rPr>
        <w:t>Задание 12. Анализ конкретной ситуации</w:t>
      </w:r>
    </w:p>
    <w:p w14:paraId="1A2E2800" w14:textId="77777777" w:rsidR="00235892" w:rsidRPr="00B534EC" w:rsidRDefault="00B534EC">
      <w:pPr>
        <w:rPr>
          <w:lang w:val="ru-RU"/>
        </w:rPr>
      </w:pPr>
      <w:r w:rsidRPr="00B534EC">
        <w:rPr>
          <w:b/>
          <w:lang w:val="ru-RU"/>
        </w:rPr>
        <w:t xml:space="preserve">Ситуация: </w:t>
      </w:r>
      <w:r w:rsidRPr="00B534EC">
        <w:rPr>
          <w:lang w:val="ru-RU"/>
        </w:rPr>
        <w:t>«В кабинете 205 компьютер преподавателя подключён к локальной сети, но сайты не открываются. Проблема появилась сегодня утром. Через 20 минут в кабинете начинается занятие».</w:t>
      </w:r>
      <w:r w:rsidRPr="00B534EC">
        <w:rPr>
          <w:lang w:val="ru-RU"/>
        </w:rPr>
        <w:br/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Категория заявки: </w:t>
      </w:r>
      <w:r w:rsidRPr="00B534EC">
        <w:rPr>
          <w:lang w:val="ru-RU"/>
        </w:rPr>
        <w:t>Сеть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Описание: </w:t>
      </w:r>
      <w:r w:rsidRPr="00B534EC">
        <w:rPr>
          <w:lang w:val="ru-RU"/>
        </w:rPr>
        <w:t>Кабинет 205. Компьютер преподавателя подключен к локальной сети, но внешние сайты не открываются. До начала занятия осталось 20 минут.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Приоритет: </w:t>
      </w:r>
      <w:r w:rsidRPr="00B534EC">
        <w:rPr>
          <w:lang w:val="ru-RU"/>
        </w:rPr>
        <w:t>Высокий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Первоначальный статус: </w:t>
      </w:r>
      <w:r w:rsidRPr="00B534EC">
        <w:rPr>
          <w:lang w:val="ru-RU"/>
        </w:rPr>
        <w:t>Новая</w:t>
      </w:r>
      <w:r w:rsidRPr="00B534EC">
        <w:rPr>
          <w:lang w:val="ru-RU"/>
        </w:rPr>
        <w:br/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Почему выбран такой приоритет: </w:t>
      </w:r>
      <w:r w:rsidRPr="00B534EC">
        <w:rPr>
          <w:lang w:val="ru-RU"/>
        </w:rPr>
        <w:t>Данный приоритет установлен в связи с высокой временной критичностью инцидента. Сетевой сбой напрямую блокирует использование учебных и демонстрационных материалов из Интернета во время предстоящего занятия, которое начнется через 20 минут. Отсутствие оперативной помощи приведет к срыву учебного процесса в конкретной аудитории.</w:t>
      </w:r>
    </w:p>
    <w:p w14:paraId="77C14C2F" w14:textId="77777777" w:rsidR="00235892" w:rsidRPr="00B534EC" w:rsidRDefault="00B534EC">
      <w:pPr>
        <w:keepNext/>
        <w:spacing w:before="240"/>
        <w:jc w:val="left"/>
        <w:rPr>
          <w:lang w:val="ru-RU"/>
        </w:rPr>
      </w:pPr>
      <w:r w:rsidRPr="00B534EC">
        <w:rPr>
          <w:b/>
          <w:sz w:val="32"/>
          <w:lang w:val="ru-RU"/>
        </w:rPr>
        <w:t>4. Итоговое описание программного продукта</w:t>
      </w:r>
    </w:p>
    <w:p w14:paraId="4D948C27" w14:textId="77777777" w:rsidR="00235892" w:rsidRPr="00B534EC" w:rsidRDefault="00B534EC">
      <w:pPr>
        <w:jc w:val="left"/>
        <w:rPr>
          <w:lang w:val="ru-RU"/>
        </w:rPr>
      </w:pPr>
      <w:r w:rsidRPr="00B534EC">
        <w:rPr>
          <w:b/>
          <w:lang w:val="ru-RU"/>
        </w:rPr>
        <w:t>Карточка программного продукта</w:t>
      </w:r>
    </w:p>
    <w:p w14:paraId="56D18F5B" w14:textId="77777777" w:rsidR="00235892" w:rsidRPr="00B534EC" w:rsidRDefault="00B534EC">
      <w:pPr>
        <w:rPr>
          <w:lang w:val="ru-RU"/>
        </w:rPr>
      </w:pPr>
      <w:r w:rsidRPr="00B534EC">
        <w:rPr>
          <w:b/>
          <w:lang w:val="ru-RU"/>
        </w:rPr>
        <w:t xml:space="preserve">Название: </w:t>
      </w:r>
      <w:proofErr w:type="spellStart"/>
      <w:r>
        <w:t>HelpDesk</w:t>
      </w:r>
      <w:proofErr w:type="spellEnd"/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Тип программы: </w:t>
      </w:r>
      <w:r w:rsidRPr="00B534EC">
        <w:rPr>
          <w:lang w:val="ru-RU"/>
        </w:rPr>
        <w:t xml:space="preserve">Информационная система, </w:t>
      </w:r>
      <w:r>
        <w:t>Desktop</w:t>
      </w:r>
      <w:r w:rsidRPr="00B534EC">
        <w:rPr>
          <w:lang w:val="ru-RU"/>
        </w:rPr>
        <w:t>/</w:t>
      </w:r>
      <w:r>
        <w:t>Web</w:t>
      </w:r>
      <w:r w:rsidRPr="00B534EC">
        <w:rPr>
          <w:lang w:val="ru-RU"/>
        </w:rPr>
        <w:t>-приложение для автоматизации внутренней службы поддержки.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Назначение: </w:t>
      </w:r>
      <w:r w:rsidRPr="00B534EC">
        <w:rPr>
          <w:lang w:val="ru-RU"/>
        </w:rPr>
        <w:t>Регистрация, централизованное хранение, распределение и сквозной контроль выполнения заявок технической поддержки в рамках учебного заведения.</w:t>
      </w:r>
      <w:r w:rsidRPr="00B534EC">
        <w:rPr>
          <w:lang w:val="ru-RU"/>
        </w:rPr>
        <w:br/>
      </w:r>
      <w:r w:rsidRPr="00B534EC">
        <w:rPr>
          <w:b/>
          <w:lang w:val="ru-RU"/>
        </w:rPr>
        <w:lastRenderedPageBreak/>
        <w:t xml:space="preserve">Основные пользователи: </w:t>
      </w:r>
      <w:r w:rsidRPr="00B534EC">
        <w:rPr>
          <w:lang w:val="ru-RU"/>
        </w:rPr>
        <w:t>Преподаватели, административные сотрудники, инженеры технической поддержки, ИТ-директор (администратор системы).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Основные функции: </w:t>
      </w:r>
      <w:r w:rsidRPr="00B534EC">
        <w:rPr>
          <w:lang w:val="ru-RU"/>
        </w:rPr>
        <w:t>Авторизация с разграничением ролей, создание и отправка заявок, ведение интерактивного списка обращений, смена статусов и приоритетов, назначение ответственных ИТ-специалистов, комментирование задач, генерация сводной отчетности.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Какие данные будут храниться: </w:t>
      </w:r>
      <w:r w:rsidRPr="00B534EC">
        <w:rPr>
          <w:lang w:val="ru-RU"/>
        </w:rPr>
        <w:t>Учетные данные пользователей (логины, хэши паролей, ФИО, роли), сведения о заявках (</w:t>
      </w:r>
      <w:r>
        <w:t>ID</w:t>
      </w:r>
      <w:r w:rsidRPr="00B534EC">
        <w:rPr>
          <w:lang w:val="ru-RU"/>
        </w:rPr>
        <w:t xml:space="preserve">, автор, категория, описание, приоритет, статус, </w:t>
      </w:r>
      <w:proofErr w:type="spellStart"/>
      <w:r w:rsidRPr="00B534EC">
        <w:rPr>
          <w:lang w:val="ru-RU"/>
        </w:rPr>
        <w:t>логи</w:t>
      </w:r>
      <w:proofErr w:type="spellEnd"/>
      <w:r w:rsidRPr="00B534EC">
        <w:rPr>
          <w:lang w:val="ru-RU"/>
        </w:rPr>
        <w:t xml:space="preserve"> временных меток, исполнитель, комментарии), справочники системы.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Предполагаемая операционная система: </w:t>
      </w:r>
      <w:r w:rsidRPr="00B534EC">
        <w:rPr>
          <w:lang w:val="ru-RU"/>
        </w:rPr>
        <w:t>Кроссплатформенная среда обитания (</w:t>
      </w:r>
      <w:r>
        <w:t>Windows</w:t>
      </w:r>
      <w:r w:rsidRPr="00B534EC">
        <w:rPr>
          <w:lang w:val="ru-RU"/>
        </w:rPr>
        <w:t xml:space="preserve"> 10/11, </w:t>
      </w:r>
      <w:r>
        <w:t>Astra</w:t>
      </w:r>
      <w:r w:rsidRPr="00B534EC">
        <w:rPr>
          <w:lang w:val="ru-RU"/>
        </w:rPr>
        <w:t xml:space="preserve"> </w:t>
      </w:r>
      <w:r>
        <w:t>Linux</w:t>
      </w:r>
      <w:r w:rsidRPr="00B534EC">
        <w:rPr>
          <w:lang w:val="ru-RU"/>
        </w:rPr>
        <w:t>).</w:t>
      </w:r>
      <w:r w:rsidRPr="00B534EC">
        <w:rPr>
          <w:lang w:val="ru-RU"/>
        </w:rPr>
        <w:br/>
      </w:r>
      <w:r w:rsidRPr="00B534EC">
        <w:rPr>
          <w:b/>
          <w:lang w:val="ru-RU"/>
        </w:rPr>
        <w:t xml:space="preserve">Предполагаемая база данных: </w:t>
      </w:r>
      <w:r>
        <w:t>PostgreSQL</w:t>
      </w:r>
      <w:r w:rsidRPr="00B534EC">
        <w:rPr>
          <w:lang w:val="ru-RU"/>
        </w:rPr>
        <w:t>.</w:t>
      </w:r>
    </w:p>
    <w:p w14:paraId="40757212" w14:textId="77777777" w:rsidR="00235892" w:rsidRPr="00B534EC" w:rsidRDefault="00B534EC">
      <w:pPr>
        <w:keepNext/>
        <w:spacing w:before="240"/>
        <w:jc w:val="left"/>
        <w:rPr>
          <w:lang w:val="ru-RU"/>
        </w:rPr>
      </w:pPr>
      <w:r w:rsidRPr="00B534EC">
        <w:rPr>
          <w:b/>
          <w:sz w:val="32"/>
          <w:lang w:val="ru-RU"/>
        </w:rPr>
        <w:t>5. Вывод</w:t>
      </w:r>
    </w:p>
    <w:p w14:paraId="74A5F879" w14:textId="77777777" w:rsidR="00235892" w:rsidRPr="00B534EC" w:rsidRDefault="00B534EC">
      <w:pPr>
        <w:rPr>
          <w:lang w:val="ru-RU"/>
        </w:rPr>
      </w:pPr>
      <w:r w:rsidRPr="00B534EC">
        <w:rPr>
          <w:lang w:val="ru-RU"/>
        </w:rPr>
        <w:t xml:space="preserve">В ходе выполнения данной практической работы был проведен комплексный первоначальный анализ разрабатываемого программного продукта </w:t>
      </w:r>
      <w:proofErr w:type="spellStart"/>
      <w:r>
        <w:t>HelpDesk</w:t>
      </w:r>
      <w:proofErr w:type="spellEnd"/>
      <w:r w:rsidRPr="00B534EC">
        <w:rPr>
          <w:lang w:val="ru-RU"/>
        </w:rPr>
        <w:t xml:space="preserve"> и организационных условий его последующего внедрения в инфраструктуру колледжа. Разрабатываемая информационная система успешно решает ключевую проблему заказчика — хаотичный прием и регулярную потерю технических заявок, обеспечивая прозрачность и высокую контролируемость процессов обслуживания. В рамках проектирования были четко разграничены роли основных пользователей (преподавателей, специалистов поддержки и администраторов) и определен минимально необходимый набор из десяти функций для реализации </w:t>
      </w:r>
      <w:r>
        <w:t>MVP</w:t>
      </w:r>
      <w:r w:rsidRPr="00B534EC">
        <w:rPr>
          <w:lang w:val="ru-RU"/>
        </w:rPr>
        <w:t xml:space="preserve">-версии. Проведенный предварительный анализ крайне важен, так как проектирование архитектуры данных, статусных моделей и ограничений до начала этапа написания кода позволяет минимизировать риски логических ошибок, избежать дорогостоящего переписывания </w:t>
      </w:r>
      <w:r w:rsidRPr="00B534EC">
        <w:rPr>
          <w:lang w:val="ru-RU"/>
        </w:rPr>
        <w:lastRenderedPageBreak/>
        <w:t>программных модулей в будущем и гарантирует точное соответствие итогового продукта реальным бизнес-требованиям и техническим возможностям ИТ-среды колледжа.</w:t>
      </w:r>
    </w:p>
    <w:sectPr w:rsidR="00235892" w:rsidRPr="00B534E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337"/>
    <w:rsid w:val="0006063C"/>
    <w:rsid w:val="0015074B"/>
    <w:rsid w:val="00235892"/>
    <w:rsid w:val="0029639D"/>
    <w:rsid w:val="00326F90"/>
    <w:rsid w:val="00AA1D8D"/>
    <w:rsid w:val="00B47730"/>
    <w:rsid w:val="00B534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B3120"/>
  <w14:defaultImageDpi w14:val="300"/>
  <w15:docId w15:val="{F0276FFD-4544-4B3D-80A8-3D30B704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6E49A8-8B66-4132-96A4-2752C65A3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2182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3</cp:revision>
  <dcterms:created xsi:type="dcterms:W3CDTF">2013-12-23T23:15:00Z</dcterms:created>
  <dcterms:modified xsi:type="dcterms:W3CDTF">2026-09-10T13:41:00Z</dcterms:modified>
  <cp:category/>
</cp:coreProperties>
</file>